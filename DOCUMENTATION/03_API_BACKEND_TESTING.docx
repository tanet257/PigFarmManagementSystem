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ระบบจัดการฟาร์มหมู</w:t>
      </w:r>
    </w:p>
    <w:p>
      <w:pPr>
        <w:pStyle w:val="Heading1"/>
        <w:jc w:val="center"/>
      </w:pPr>
      <w:r>
        <w:t>03 API Design, Backend Development, and Testing</w:t>
      </w:r>
    </w:p>
    <w:p/>
    <w:p>
      <w:pPr>
        <w:pStyle w:val="Heading1"/>
      </w:pPr>
      <w:r>
        <w:t>3.5 ออกแบบ API</w:t>
      </w:r>
    </w:p>
    <w:p/>
    <w:p>
      <w:pPr>
        <w:pStyle w:val="Heading2"/>
      </w:pPr>
      <w:r>
        <w:t>3.5.1 หลักการออกแบบ API</w:t>
      </w:r>
    </w:p>
    <w:p>
      <w:r>
        <w:t>การออกแบบ API (Application Programming Interface) สำหรับระบบจัดการฟาร์มหมูใช้หลักการ RESTful API ที่เป็นมาตรฐานในการพัฒนา Web Service โดยใช้ HTTP Methods ที่เหมาะสมสำหรับแต่ละการดำเนินการ ได้แก่ GET สำหรับการดึงข้อมูล POST สำหรับการสร้างข้อมูลใหม่ PUT/PATCH สำหรับการแก้ไขข้อมูล และ DELETE สำหรับการลบข้อมูล การออกแบบ API ยึดหลัก CRUD Operations (Create, Read, Update, Delete) และมีการจัดการ Authentication ด้วย JWT (JSON Web Token) หรือ Laravel Sanctum Token เพื่อความปลอดภัยในการเข้าถึงข้อมูล</w:t>
      </w:r>
    </w:p>
    <w:p/>
    <w:p>
      <w:pPr>
        <w:pStyle w:val="Heading2"/>
      </w:pPr>
      <w:r>
        <w:t>3.5.2 โครงสร้าง URL และ Endpoint</w:t>
      </w:r>
    </w:p>
    <w:p>
      <w:r>
        <w:t>API ได้รับการออกแบบให้มีโครงสร้าง URL ที่ชัดเจนและเป็นระเบียบ โดยใช้ prefix /api สำหรับ endpoint ทั้งหมด และจัดกลุ่มตาม resource ต่างๆ ดังนี้</w:t>
      </w:r>
    </w:p>
    <w:p/>
    <w:p>
      <w:pPr>
        <w:pStyle w:val="ListBullet"/>
      </w:pPr>
      <w:r>
        <w:t>/api/auth สำหรับการยืนยันตัวตน (login, register, logout)</w:t>
      </w:r>
    </w:p>
    <w:p>
      <w:pPr>
        <w:pStyle w:val="ListBullet"/>
      </w:pPr>
      <w:r>
        <w:t>/api/farms สำหรับจัดการข้อมูลฟาร์ม</w:t>
      </w:r>
    </w:p>
    <w:p>
      <w:pPr>
        <w:pStyle w:val="ListBullet"/>
      </w:pPr>
      <w:r>
        <w:t>/api/batches สำหรับจัดการรุ่นหมู</w:t>
      </w:r>
    </w:p>
    <w:p>
      <w:pPr>
        <w:pStyle w:val="ListBullet"/>
      </w:pPr>
      <w:r>
        <w:t>/api/dairy-records สำหรับบันทึกข้อมูลประจำวัน</w:t>
      </w:r>
    </w:p>
    <w:p>
      <w:pPr>
        <w:pStyle w:val="ListBullet"/>
      </w:pPr>
      <w:r>
        <w:t>/api/costs สำหรับจัดการต้นทุน</w:t>
      </w:r>
    </w:p>
    <w:p>
      <w:pPr>
        <w:pStyle w:val="ListBullet"/>
      </w:pPr>
      <w:r>
        <w:t>/api/pig-sales สำหรับจัดการการขายหมู</w:t>
      </w:r>
    </w:p>
    <w:p>
      <w:pPr>
        <w:pStyle w:val="ListBullet"/>
      </w:pPr>
      <w:r>
        <w:t>/api/revenue สำหรับจัดการรายได้</w:t>
      </w:r>
    </w:p>
    <w:p>
      <w:pPr>
        <w:pStyle w:val="ListBullet"/>
      </w:pPr>
      <w:r>
        <w:t>/api/profit สำหรับดูผลกำไร</w:t>
      </w:r>
    </w:p>
    <w:p>
      <w:pPr>
        <w:pStyle w:val="ListBullet"/>
      </w:pPr>
      <w:r>
        <w:t>/api/inventory หรือ /api/storehouse สำหรับจัดการสินค้าคงคลัง</w:t>
      </w:r>
    </w:p>
    <w:p>
      <w:pPr>
        <w:pStyle w:val="ListBullet"/>
      </w:pPr>
      <w:r>
        <w:t>/api/users สำหรับจัดการผู้ใช้งาน</w:t>
      </w:r>
    </w:p>
    <w:p>
      <w:pPr>
        <w:pStyle w:val="ListBullet"/>
      </w:pPr>
      <w:r>
        <w:t>/api/notifications สำหรับจัดการการแจ้งเตือน</w:t>
      </w:r>
    </w:p>
    <w:p>
      <w:pPr>
        <w:pStyle w:val="ListBullet"/>
      </w:pPr>
      <w:r>
        <w:t>/api/dashboard สำหรับข้อมูล Dashboard</w:t>
      </w:r>
    </w:p>
    <w:p>
      <w:pPr>
        <w:pStyle w:val="ListBullet"/>
      </w:pPr>
      <w:r>
        <w:t>/api/reports สำหรับรายงานต่างๆ</w:t>
      </w:r>
    </w:p>
    <w:p/>
    <w:p>
      <w:pPr>
        <w:pStyle w:val="Heading2"/>
      </w:pPr>
      <w:r>
        <w:t>3.5.3 การจัดการ Authentication และ Authorization</w:t>
      </w:r>
    </w:p>
    <w:p>
      <w:r>
        <w:t>ระบบใช้ Laravel Sanctum Token หรือ JWT Token สำหรับการยืนยันตัวตนผู้ใช้งาน โดย API /api/auth/login จะทำการตรวจสอบ email และ password แล้วส่ง Bearer Token กลับไปให้ client นำไปใช้ในการเข้าถึง endpoint อื่นๆ Token จะมีอายุตามการตั้งค่า (เช่น 24 ชั่วโมง) และมีข้อมูล user_id, username, farm_id และ role ฝังอยู่ภายใน</w:t>
      </w:r>
    </w:p>
    <w:p/>
    <w:p>
      <w:r>
        <w:t>การ Authorization จะตรวจสอบให้แน่ใจว่า</w:t>
      </w:r>
    </w:p>
    <w:p>
      <w:pPr>
        <w:pStyle w:val="ListBullet"/>
      </w:pPr>
      <w:r>
        <w:t>ผู้ใช้มี token ที่ valid</w:t>
      </w:r>
    </w:p>
    <w:p>
      <w:pPr>
        <w:pStyle w:val="ListBullet"/>
      </w:pPr>
      <w:r>
        <w:t>ผู้ใช้สามารถเข้าถึงเฉพาะข้อมูลของฟาร์มตนเองเท่านั้น ผ่านการตรวจสอบ farm_id</w:t>
      </w:r>
    </w:p>
    <w:p>
      <w:pPr>
        <w:pStyle w:val="ListBullet"/>
      </w:pPr>
      <w:r>
        <w:t>ผู้ใช้มีสิทธิ์ตามบทบาท (Admin, Staff, Manager) สำหรับแต่ละ endpoint</w:t>
      </w:r>
    </w:p>
    <w:p>
      <w:pPr>
        <w:pStyle w:val="ListBullet"/>
      </w:pPr>
      <w:r>
        <w:t>Middleware ตรวจสอบ permissions ก่อนอนุญาตให้เข้าถึง endpoint</w:t>
      </w:r>
    </w:p>
    <w:p/>
    <w:p>
      <w:pPr>
        <w:pStyle w:val="Heading2"/>
      </w:pPr>
      <w:r>
        <w:t>3.5.4 รูปแบบการส่งและรับข้อมูล</w:t>
      </w:r>
    </w:p>
    <w:p>
      <w:r>
        <w:t>API ใช้รูปแบบ JSON (JavaScript Object Notation) ในการส่งและรับข้อมูลทั้งหมด โดย Response จะมีโครงสร้างที่สม่ำเสมอ</w:t>
      </w:r>
    </w:p>
    <w:p/>
    <w:p>
      <w:r>
        <w:t>สำหรับการดึงข้อมูล (GET) จะส่งข้อมูลใน JSON Array หรือ Object กลับไป พร้อมกับ pagination info (ถ้ามี)</w:t>
      </w:r>
    </w:p>
    <w:p/>
    <w:p>
      <w:pPr/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[...],</w:t>
        <w:br/>
        <w:t xml:space="preserve">  "pagination": {</w:t>
        <w:br/>
        <w:t xml:space="preserve">    "current_page": 1,</w:t>
        <w:br/>
        <w:t xml:space="preserve">    "per_page": 15,</w:t>
        <w:br/>
        <w:t xml:space="preserve">    "total": 100,</w:t>
        <w:br/>
        <w:t xml:space="preserve">    "last_page": 7</w:t>
        <w:br/>
        <w:t xml:space="preserve">  }</w:t>
        <w:br/>
        <w:t>}</w:t>
      </w:r>
    </w:p>
    <w:p/>
    <w:p>
      <w:r>
        <w:t>สำหรับการสร้าง แก้ไข หรือลบ จะส่ง message แจ้งสถานะการทำงานและข้อมูลที่เกี่ยวข้อง</w:t>
      </w:r>
    </w:p>
    <w:p/>
    <w:p>
      <w:pPr/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"บันทึกสำเร็จ",</w:t>
        <w:br/>
        <w:t xml:space="preserve">  "data": { "id": 1 }</w:t>
        <w:br/>
        <w:t>}</w:t>
      </w:r>
    </w:p>
    <w:p/>
    <w:p>
      <w:r>
        <w:t>ในกรณีที่เกิดข้อผิดพลาด จะส่ง error message พร้อม HTTP Status Code ที่เหมาะสม</w:t>
      </w:r>
    </w:p>
    <w:p/>
    <w:p>
      <w:pPr/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"Error message here",</w:t>
        <w:br/>
        <w:t xml:space="preserve">  "errors": { "field_name": ["error detail"] }</w:t>
        <w:br/>
        <w:t>}</w:t>
      </w:r>
    </w:p>
    <w:p/>
    <w:p>
      <w:r>
        <w:t>HTTP Status Codes ที่ใช้</w:t>
      </w:r>
    </w:p>
    <w:p>
      <w:pPr>
        <w:pStyle w:val="ListBullet"/>
      </w:pPr>
      <w:r>
        <w:t>200 OK สำหรับสำเร็จ</w:t>
      </w:r>
    </w:p>
    <w:p>
      <w:pPr>
        <w:pStyle w:val="ListBullet"/>
      </w:pPr>
      <w:r>
        <w:t>201 Created สำหรับสร้างข้อมูลสำเร็จ</w:t>
      </w:r>
    </w:p>
    <w:p>
      <w:pPr>
        <w:pStyle w:val="ListBullet"/>
      </w:pPr>
      <w:r>
        <w:t>400 Bad Request สำหรับข้อมูลไม่ถูกต้อง</w:t>
      </w:r>
    </w:p>
    <w:p>
      <w:pPr>
        <w:pStyle w:val="ListBullet"/>
      </w:pPr>
      <w:r>
        <w:t>401 Unauthorized สำหรับไม่ได้รับอนุญาต</w:t>
      </w:r>
    </w:p>
    <w:p>
      <w:pPr>
        <w:pStyle w:val="ListBullet"/>
      </w:pPr>
      <w:r>
        <w:t>403 Forbidden สำหรับถูกห้าม</w:t>
      </w:r>
    </w:p>
    <w:p>
      <w:pPr>
        <w:pStyle w:val="ListBullet"/>
      </w:pPr>
      <w:r>
        <w:t>404 Not Found สำหรับไม่พบข้อมูล</w:t>
      </w:r>
    </w:p>
    <w:p>
      <w:pPr>
        <w:pStyle w:val="ListBullet"/>
      </w:pPr>
      <w:r>
        <w:t>422 Unprocessable Entity สำหรับการ validate ข้อมูลล้มเหลว</w:t>
      </w:r>
    </w:p>
    <w:p>
      <w:pPr>
        <w:pStyle w:val="ListBullet"/>
      </w:pPr>
      <w:r>
        <w:t>500 Internal Server Error สำหรับข้อผิดพลาดของเซิร์ฟเวอร์</w:t>
      </w:r>
    </w:p>
    <w:p/>
    <w:p>
      <w:pPr>
        <w:pStyle w:val="Heading2"/>
      </w:pPr>
      <w:r>
        <w:t>3.5.5 การจัดการ CORS และความปลอดภัย</w:t>
      </w:r>
    </w:p>
    <w:p>
      <w:r>
        <w:t>API มีการกำหนด CORS (Cross-Origin Resource Sharing) เพื่ออนุญาตให้ Frontend ที่รันบน localhost:3000 (development) หรือ domain ผลิตภัณฑ์ (production) สามารถเรียกใช้ API ได้</w:t>
      </w:r>
    </w:p>
    <w:p/>
    <w:p>
      <w:r>
        <w:t>นอกจากนี้ยังมี</w:t>
      </w:r>
    </w:p>
    <w:p>
      <w:pPr>
        <w:pStyle w:val="ListBullet"/>
      </w:pPr>
      <w:r>
        <w:t>การเข้ารหัสรหัสผ่านด้วย bcrypt ก่อนบันทึกลงฐานข้อมูล</w:t>
      </w:r>
    </w:p>
    <w:p>
      <w:pPr>
        <w:pStyle w:val="ListBullet"/>
      </w:pPr>
      <w:r>
        <w:t>การตรวจสอบสิทธิ์การเข้าถึงในทุก endpoint ที่ต้องการ Authentication</w:t>
      </w:r>
    </w:p>
    <w:p>
      <w:pPr>
        <w:pStyle w:val="ListBullet"/>
      </w:pPr>
      <w:r>
        <w:t>การใช้ Environment Variables สำหรับการตั้งค่าที่สำคัญ เช่น JWT Secret Key, Database credentials เพื่อความปลอดภัยในการใช้งานจริง</w:t>
      </w:r>
    </w:p>
    <w:p>
      <w:pPr>
        <w:pStyle w:val="ListBullet"/>
      </w:pPr>
      <w:r>
        <w:t>Rate limiting เพื่อป้องกันการใช้ API แบบ abuse</w:t>
      </w:r>
    </w:p>
    <w:p>
      <w:pPr>
        <w:pStyle w:val="ListBullet"/>
      </w:pPr>
      <w:r>
        <w:t>HTTPS required สำหรับการส่งข้อมูลที่ปลอดภัย</w:t>
      </w:r>
    </w:p>
    <w:p/>
    <w:p>
      <w:pPr>
        <w:pStyle w:val="Heading2"/>
      </w:pPr>
      <w:r>
        <w:t>3.5.6 การจัดการข้อผิดพลาดและ Error Handling</w:t>
      </w:r>
    </w:p>
    <w:p>
      <w:r>
        <w:t>ระบบมีการจัดการข้อผิดพลาดอย่างครอบคลุม โดย</w:t>
      </w:r>
    </w:p>
    <w:p>
      <w:pPr>
        <w:pStyle w:val="ListBullet"/>
      </w:pPr>
      <w:r>
        <w:t>ใช้ try-catch block ในทุก endpoint เพื่อจัดการ exception ที่อาจเกิดขึ้น</w:t>
      </w:r>
    </w:p>
    <w:p>
      <w:pPr>
        <w:pStyle w:val="ListBullet"/>
      </w:pPr>
      <w:r>
        <w:t>มีการส่ง error message ที่เป็นประโยชน์กลับไปยัง client พร้อมกับ HTTP Status Code ที่เหมาะสม</w:t>
      </w:r>
    </w:p>
    <w:p>
      <w:pPr>
        <w:pStyle w:val="ListBullet"/>
      </w:pPr>
      <w:r>
        <w:t>การทำงานกับฐานข้อมูลมี transaction rollback ในกรณีที่เกิดข้อผิดพลาดระหว่างการสร้างข้อมูลที่เกี่ยวข้องกันหลายตาราง</w:t>
      </w:r>
    </w:p>
    <w:p>
      <w:pPr>
        <w:pStyle w:val="ListBullet"/>
      </w:pPr>
      <w:r>
        <w:t>มีการ validate ข้อมูลก่อนประมวลผลเพื่อป้องกันข้อมูลที่ไม่ถูกต้องหรือไม่ครบถ้วนเข้าสู่ระบบ</w:t>
      </w:r>
    </w:p>
    <w:p>
      <w:pPr>
        <w:pStyle w:val="ListBullet"/>
      </w:pPr>
      <w:r>
        <w:t>Logging ของข้อผิดพลาดสำหรับการแก้ไขปัญหา (debugging)</w:t>
      </w:r>
    </w:p>
    <w:p/>
    <w:p>
      <w:r>
        <w:t>---</w:t>
      </w:r>
    </w:p>
    <w:p/>
    <w:p>
      <w:pPr>
        <w:pStyle w:val="Heading1"/>
      </w:pPr>
      <w:r>
        <w:t>ตารางที่ 3.11 API Endpoints - Authentication and Core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URL Path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รายละเอียดการทำงาน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พารามิเตอร์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รหัสตอบกลับ</w:t>
            </w:r>
          </w:p>
        </w:tc>
      </w:tr>
      <w:tr>
        <w:tc>
          <w:tcPr>
            <w:tcW w:type="dxa" w:w="1728"/>
          </w:tcPr>
          <w:p>
            <w:r>
              <w:t>/api/auth/login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เข้าสู่ระบบ</w:t>
            </w:r>
          </w:p>
        </w:tc>
        <w:tc>
          <w:tcPr>
            <w:tcW w:type="dxa" w:w="1728"/>
          </w:tcPr>
          <w:p>
            <w:r>
              <w:t>email, password</w:t>
            </w:r>
          </w:p>
        </w:tc>
        <w:tc>
          <w:tcPr>
            <w:tcW w:type="dxa" w:w="1728"/>
          </w:tcPr>
          <w:p>
            <w:r>
              <w:t>200, 401, 422</w:t>
            </w:r>
          </w:p>
        </w:tc>
      </w:tr>
      <w:tr>
        <w:tc>
          <w:tcPr>
            <w:tcW w:type="dxa" w:w="1728"/>
          </w:tcPr>
          <w:p>
            <w:r>
              <w:t>/api/auth/register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สมัครสมาชิก</w:t>
            </w:r>
          </w:p>
        </w:tc>
        <w:tc>
          <w:tcPr>
            <w:tcW w:type="dxa" w:w="1728"/>
          </w:tcPr>
          <w:p>
            <w:r>
              <w:t>name, email, password, role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/api/auth/logout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ออกจากระบบ</w:t>
            </w:r>
          </w:p>
        </w:tc>
        <w:tc>
          <w:tcPr>
            <w:tcW w:type="dxa" w:w="1728"/>
          </w:tcPr>
          <w:p>
            <w:r>
              <w:t>- (Bearer token required)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/api/auth/me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ดึงข้อมูลผู้ใช้ปัจจุบัน</w:t>
            </w:r>
          </w:p>
        </w:tc>
        <w:tc>
          <w:tcPr>
            <w:tcW w:type="dxa" w:w="1728"/>
          </w:tcPr>
          <w:p>
            <w:r>
              <w:t>- (Bearer token required)</w:t>
            </w:r>
          </w:p>
        </w:tc>
        <w:tc>
          <w:tcPr>
            <w:tcW w:type="dxa" w:w="1728"/>
          </w:tcPr>
          <w:p>
            <w:r>
              <w:t>200, 401</w:t>
            </w:r>
          </w:p>
        </w:tc>
      </w:tr>
      <w:tr>
        <w:tc>
          <w:tcPr>
            <w:tcW w:type="dxa" w:w="1728"/>
          </w:tcPr>
          <w:p>
            <w:r>
              <w:t>/api/farms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ดึงรายการฟาร์มทั้งหมด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/api/farms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เพิ่มฟาร์มใหม่</w:t>
            </w:r>
          </w:p>
        </w:tc>
        <w:tc>
          <w:tcPr>
            <w:tcW w:type="dxa" w:w="1728"/>
          </w:tcPr>
          <w:p>
            <w:r>
              <w:t>farm_name, owner_name, location, phone, email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/api/farms/:id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ดึงข้อมูลฟาร์มเดี่ยว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/api/farms/:id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แก้ไขข้อมูลฟาร์ม</w:t>
            </w:r>
          </w:p>
        </w:tc>
        <w:tc>
          <w:tcPr>
            <w:tcW w:type="dxa" w:w="1728"/>
          </w:tcPr>
          <w:p>
            <w:r>
              <w:t>farm_name, owner_name, location, phone, email</w:t>
            </w:r>
          </w:p>
        </w:tc>
        <w:tc>
          <w:tcPr>
            <w:tcW w:type="dxa" w:w="1728"/>
          </w:tcPr>
          <w:p>
            <w:r>
              <w:t>200, 404, 422</w:t>
            </w:r>
          </w:p>
        </w:tc>
      </w:tr>
      <w:tr>
        <w:tc>
          <w:tcPr>
            <w:tcW w:type="dxa" w:w="1728"/>
          </w:tcPr>
          <w:p>
            <w:r>
              <w:t>/api/farms/:id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ลบฟาร์ม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</w:tbl>
    <w:p/>
    <w:p>
      <w:pPr>
        <w:pStyle w:val="Heading1"/>
      </w:pPr>
      <w:r>
        <w:t>ตารางที่ 3.12 API Endpoints - Batch Management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URL Path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รายละเอียดการทำงาน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พารามิเตอร์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รหัสตอบกลับ</w:t>
            </w:r>
          </w:p>
        </w:tc>
      </w:tr>
      <w:tr>
        <w:tc>
          <w:tcPr>
            <w:tcW w:type="dxa" w:w="1728"/>
          </w:tcPr>
          <w:p>
            <w:r>
              <w:t>/api/batches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ดึงรายการรุ่นหมูทั้งหมด</w:t>
            </w:r>
          </w:p>
        </w:tc>
        <w:tc>
          <w:tcPr>
            <w:tcW w:type="dxa" w:w="1728"/>
          </w:tcPr>
          <w:p>
            <w:r>
              <w:t>farm_id, status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/api/batches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เพิ่มรุ่นหมูใหม่</w:t>
            </w:r>
          </w:p>
        </w:tc>
        <w:tc>
          <w:tcPr>
            <w:tcW w:type="dxa" w:w="1728"/>
          </w:tcPr>
          <w:p>
            <w:r>
              <w:t>farm_id, batch_code, start_date, expected_end, initial_quantity, starting_weight, target_weight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/api/batches/:id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ดึงข้อมูลรุ่นหมูเดี่ยว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/api/batches/:id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แก้ไขข้อมูลรุ่นหมู</w:t>
            </w:r>
          </w:p>
        </w:tc>
        <w:tc>
          <w:tcPr>
            <w:tcW w:type="dxa" w:w="1728"/>
          </w:tcPr>
          <w:p>
            <w:r>
              <w:t>batch_code, expected_end, target_weight, status</w:t>
            </w:r>
          </w:p>
        </w:tc>
        <w:tc>
          <w:tcPr>
            <w:tcW w:type="dxa" w:w="1728"/>
          </w:tcPr>
          <w:p>
            <w:r>
              <w:t>200, 404, 422</w:t>
            </w:r>
          </w:p>
        </w:tc>
      </w:tr>
      <w:tr>
        <w:tc>
          <w:tcPr>
            <w:tcW w:type="dxa" w:w="1728"/>
          </w:tcPr>
          <w:p>
            <w:r>
              <w:t>/api/batches/:id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ลบรุ่นหมู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/api/batches/:id/close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ปิดรุ่นหมู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/api/batches/:id/metrics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 KPI ของรุ่นหมู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</w:tbl>
    <w:p/>
    <w:p>
      <w:pPr>
        <w:pStyle w:val="Heading1"/>
      </w:pPr>
      <w:r>
        <w:t>ตารางที่ 3.13 API Endpoints - Daily Records and Treatment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URL Path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รายละเอียดการทำงาน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พารามิเตอร์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รหัสตอบกลับ</w:t>
            </w:r>
          </w:p>
        </w:tc>
      </w:tr>
      <w:tr>
        <w:tc>
          <w:tcPr>
            <w:tcW w:type="dxa" w:w="1728"/>
          </w:tcPr>
          <w:p>
            <w:r>
              <w:t>/api/dairy-records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ดึงรายการบันทึกประจำวัน</w:t>
            </w:r>
          </w:p>
        </w:tc>
        <w:tc>
          <w:tcPr>
            <w:tcW w:type="dxa" w:w="1728"/>
          </w:tcPr>
          <w:p>
            <w:r>
              <w:t>batch_id, start_date, end_date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/api/dairy-records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บันทึกข้อมูลประจำวัน</w:t>
            </w:r>
          </w:p>
        </w:tc>
        <w:tc>
          <w:tcPr>
            <w:tcW w:type="dxa" w:w="1728"/>
          </w:tcPr>
          <w:p>
            <w:r>
              <w:t>batch_id, record_date, quantity_pigs, avg_weight_per_pig, feed_consumed_kg, sick_count, dead_count, health_notes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/api/dairy-records/:id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ดึงบันทึกเดี่ยว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/api/dairy-records/:id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แก้ไขบันทึกประจำวัน</w:t>
            </w:r>
          </w:p>
        </w:tc>
        <w:tc>
          <w:tcPr>
            <w:tcW w:type="dxa" w:w="1728"/>
          </w:tcPr>
          <w:p>
            <w:r>
              <w:t>record_date, quantity_pigs, avg_weight_per_pig, feed_consumed_kg, sick_count, dead_count</w:t>
            </w:r>
          </w:p>
        </w:tc>
        <w:tc>
          <w:tcPr>
            <w:tcW w:type="dxa" w:w="1728"/>
          </w:tcPr>
          <w:p>
            <w:r>
              <w:t>200, 404, 422</w:t>
            </w:r>
          </w:p>
        </w:tc>
      </w:tr>
      <w:tr>
        <w:tc>
          <w:tcPr>
            <w:tcW w:type="dxa" w:w="1728"/>
          </w:tcPr>
          <w:p>
            <w:r>
              <w:t>/api/dairy-records/:id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ลบบันทึก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/api/batch-treatments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ดึงรายการรักษา</w:t>
            </w:r>
          </w:p>
        </w:tc>
        <w:tc>
          <w:tcPr>
            <w:tcW w:type="dxa" w:w="1728"/>
          </w:tcPr>
          <w:p>
            <w:r>
              <w:t>batch_id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/api/batch-treatments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เพิ่มบันทึกการรักษา</w:t>
            </w:r>
          </w:p>
        </w:tc>
        <w:tc>
          <w:tcPr>
            <w:tcW w:type="dxa" w:w="1728"/>
          </w:tcPr>
          <w:p>
            <w:r>
              <w:t>batch_id, treatment_date, treatment_type, quantity_treated, medicine_name, dosage, result, notes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/api/batch-treatments/:id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แก้ไขข้อมูลการรักษา</w:t>
            </w:r>
          </w:p>
        </w:tc>
        <w:tc>
          <w:tcPr>
            <w:tcW w:type="dxa" w:w="1728"/>
          </w:tcPr>
          <w:p>
            <w:r>
              <w:t>treatment_date, treatment_type, quantity_treated, medicine_name, dosage, result</w:t>
            </w:r>
          </w:p>
        </w:tc>
        <w:tc>
          <w:tcPr>
            <w:tcW w:type="dxa" w:w="1728"/>
          </w:tcPr>
          <w:p>
            <w:r>
              <w:t>200, 404, 422</w:t>
            </w:r>
          </w:p>
        </w:tc>
      </w:tr>
      <w:tr>
        <w:tc>
          <w:tcPr>
            <w:tcW w:type="dxa" w:w="1728"/>
          </w:tcPr>
          <w:p>
            <w:r>
              <w:t>/api/batch-treatments/:id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ลบบันทึกการรักษา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</w:tbl>
    <w:p/>
    <w:p>
      <w:pPr>
        <w:pStyle w:val="Heading1"/>
      </w:pPr>
      <w:r>
        <w:t>ตารางที่ 3.14 API Endpoints - Costs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URL Path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รายละเอียดการทำงาน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พารามิเตอร์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รหัสตอบกลับ</w:t>
            </w:r>
          </w:p>
        </w:tc>
      </w:tr>
      <w:tr>
        <w:tc>
          <w:tcPr>
            <w:tcW w:type="dxa" w:w="1728"/>
          </w:tcPr>
          <w:p>
            <w:r>
              <w:t>/api/costs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ดึงรายการต้นทุนทั้งหมด</w:t>
            </w:r>
          </w:p>
        </w:tc>
        <w:tc>
          <w:tcPr>
            <w:tcW w:type="dxa" w:w="1728"/>
          </w:tcPr>
          <w:p>
            <w:r>
              <w:t>batch_id, status, cost_type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/api/costs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เพิ่มต้นทุนใหม่</w:t>
            </w:r>
          </w:p>
        </w:tc>
        <w:tc>
          <w:tcPr>
            <w:tcW w:type="dxa" w:w="1728"/>
          </w:tcPr>
          <w:p>
            <w:r>
              <w:t>farm_id, batch_id, cost_type, item_code, quantity, unit, price_per_unit, amount, total_price, receipt_file, note, date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/api/costs/:id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ดึงต้นทุนเดี่ยว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/api/costs/:id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แก้ไขข้อมูลต้นทุน</w:t>
            </w:r>
          </w:p>
        </w:tc>
        <w:tc>
          <w:tcPr>
            <w:tcW w:type="dxa" w:w="1728"/>
          </w:tcPr>
          <w:p>
            <w:r>
              <w:t>cost_type, item_code, quantity, unit, price_per_unit, amount, total_price, note, date</w:t>
            </w:r>
          </w:p>
        </w:tc>
        <w:tc>
          <w:tcPr>
            <w:tcW w:type="dxa" w:w="1728"/>
          </w:tcPr>
          <w:p>
            <w:r>
              <w:t>200, 404, 422</w:t>
            </w:r>
          </w:p>
        </w:tc>
      </w:tr>
      <w:tr>
        <w:tc>
          <w:tcPr>
            <w:tcW w:type="dxa" w:w="1728"/>
          </w:tcPr>
          <w:p>
            <w:r>
              <w:t>/api/costs/:id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ลบต้นทุน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/api/costs/:id/approve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อนุมัติต้นทุน</w:t>
            </w:r>
          </w:p>
        </w:tc>
        <w:tc>
          <w:tcPr>
            <w:tcW w:type="dxa" w:w="1728"/>
          </w:tcPr>
          <w:p>
            <w:r>
              <w:t>- (Bearer token required, Manager/Admin)</w:t>
            </w:r>
          </w:p>
        </w:tc>
        <w:tc>
          <w:tcPr>
            <w:tcW w:type="dxa" w:w="1728"/>
          </w:tcPr>
          <w:p>
            <w:r>
              <w:t>200, 404, 403</w:t>
            </w:r>
          </w:p>
        </w:tc>
      </w:tr>
      <w:tr>
        <w:tc>
          <w:tcPr>
            <w:tcW w:type="dxa" w:w="1728"/>
          </w:tcPr>
          <w:p>
            <w:r>
              <w:t>/api/costs/:id/reject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ปฏิเสธต้นทุน</w:t>
            </w:r>
          </w:p>
        </w:tc>
        <w:tc>
          <w:tcPr>
            <w:tcW w:type="dxa" w:w="1728"/>
          </w:tcPr>
          <w:p>
            <w:r>
              <w:t>reason (optional)</w:t>
            </w:r>
          </w:p>
        </w:tc>
        <w:tc>
          <w:tcPr>
            <w:tcW w:type="dxa" w:w="1728"/>
          </w:tcPr>
          <w:p>
            <w:r>
              <w:t>200, 404, 403</w:t>
            </w:r>
          </w:p>
        </w:tc>
      </w:tr>
      <w:tr>
        <w:tc>
          <w:tcPr>
            <w:tcW w:type="dxa" w:w="1728"/>
          </w:tcPr>
          <w:p>
            <w:r>
              <w:t>/api/cost-payments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ดึงรายการจ่ายต้นทุน</w:t>
            </w:r>
          </w:p>
        </w:tc>
        <w:tc>
          <w:tcPr>
            <w:tcW w:type="dxa" w:w="1728"/>
          </w:tcPr>
          <w:p>
            <w:r>
              <w:t>cost_id, status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/api/cost-payments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เพิ่มการจ่ายต้นทุน</w:t>
            </w:r>
          </w:p>
        </w:tc>
        <w:tc>
          <w:tcPr>
            <w:tcW w:type="dxa" w:w="1728"/>
          </w:tcPr>
          <w:p>
            <w:r>
              <w:t>cost_id, amount, payment_date, payment_method, reference_number, bank_name, receipt_file, notes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</w:tbl>
    <w:p/>
    <w:p>
      <w:pPr>
        <w:pStyle w:val="Heading1"/>
      </w:pPr>
      <w:r>
        <w:t>ตารางที่ 3.15 API Endpoints - Sales and Revenue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URL Path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รายละเอียดการทำงาน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พารามิเตอร์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รหัสตอบกลับ</w:t>
            </w:r>
          </w:p>
        </w:tc>
      </w:tr>
      <w:tr>
        <w:tc>
          <w:tcPr>
            <w:tcW w:type="dxa" w:w="1728"/>
          </w:tcPr>
          <w:p>
            <w:r>
              <w:t>/api/pig-sales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ดึงรายการขายทั้งหมด</w:t>
            </w:r>
          </w:p>
        </w:tc>
        <w:tc>
          <w:tcPr>
            <w:tcW w:type="dxa" w:w="1728"/>
          </w:tcPr>
          <w:p>
            <w:r>
              <w:t>batch_id, status, payment_status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/api/pig-sales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สร้างรายการขายใหม่</w:t>
            </w:r>
          </w:p>
        </w:tc>
        <w:tc>
          <w:tcPr>
            <w:tcW w:type="dxa" w:w="1728"/>
          </w:tcPr>
          <w:p>
            <w:r>
              <w:t>batch_id, farm_id, customer_id, sale_number, date, quantity, total_weight, actual_weight, price_per_kg, price_per_pig, total_price, shipping_cost, net_total, payment_method, note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/api/pig-sales/:id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ดึงรายการขายเดี่ยว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/api/pig-sales/:id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แก้ไขข้อมูลการขาย</w:t>
            </w:r>
          </w:p>
        </w:tc>
        <w:tc>
          <w:tcPr>
            <w:tcW w:type="dxa" w:w="1728"/>
          </w:tcPr>
          <w:p>
            <w:r>
              <w:t>date, quantity, total_weight, actual_weight, price_per_kg, price_per_pig, total_price, shipping_cost, note</w:t>
            </w:r>
          </w:p>
        </w:tc>
        <w:tc>
          <w:tcPr>
            <w:tcW w:type="dxa" w:w="1728"/>
          </w:tcPr>
          <w:p>
            <w:r>
              <w:t>200, 404, 422</w:t>
            </w:r>
          </w:p>
        </w:tc>
      </w:tr>
      <w:tr>
        <w:tc>
          <w:tcPr>
            <w:tcW w:type="dxa" w:w="1728"/>
          </w:tcPr>
          <w:p>
            <w:r>
              <w:t>/api/pig-sales/:id/approve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อนุมัติการขาย</w:t>
            </w:r>
          </w:p>
        </w:tc>
        <w:tc>
          <w:tcPr>
            <w:tcW w:type="dxa" w:w="1728"/>
          </w:tcPr>
          <w:p>
            <w:r>
              <w:t>- (Bearer token required, Manager/Admin)</w:t>
            </w:r>
          </w:p>
        </w:tc>
        <w:tc>
          <w:tcPr>
            <w:tcW w:type="dxa" w:w="1728"/>
          </w:tcPr>
          <w:p>
            <w:r>
              <w:t>200, 404, 403</w:t>
            </w:r>
          </w:p>
        </w:tc>
      </w:tr>
      <w:tr>
        <w:tc>
          <w:tcPr>
            <w:tcW w:type="dxa" w:w="1728"/>
          </w:tcPr>
          <w:p>
            <w:r>
              <w:t>/api/pig-sales/:id/reject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ปฏิเสธการขาย</w:t>
            </w:r>
          </w:p>
        </w:tc>
        <w:tc>
          <w:tcPr>
            <w:tcW w:type="dxa" w:w="1728"/>
          </w:tcPr>
          <w:p>
            <w:r>
              <w:t>reason (optional)</w:t>
            </w:r>
          </w:p>
        </w:tc>
        <w:tc>
          <w:tcPr>
            <w:tcW w:type="dxa" w:w="1728"/>
          </w:tcPr>
          <w:p>
            <w:r>
              <w:t>200, 404, 403</w:t>
            </w:r>
          </w:p>
        </w:tc>
      </w:tr>
      <w:tr>
        <w:tc>
          <w:tcPr>
            <w:tcW w:type="dxa" w:w="1728"/>
          </w:tcPr>
          <w:p>
            <w:r>
              <w:t>/api/pig-sales/:id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ลบรายการขาย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/api/revenue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ดึงรายได้ทั้งหมด</w:t>
            </w:r>
          </w:p>
        </w:tc>
        <w:tc>
          <w:tcPr>
            <w:tcW w:type="dxa" w:w="1728"/>
          </w:tcPr>
          <w:p>
            <w:r>
              <w:t>batch_id, status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/api/revenue/:id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ดึงรายได้เดี่ยว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</w:tbl>
    <w:p/>
    <w:p>
      <w:pPr>
        <w:pStyle w:val="Heading1"/>
      </w:pPr>
      <w:r>
        <w:t>ตารางที่ 3.16 API Endpoints - Inventory and Profit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URL Path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รายละเอียดการทำงาน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พารามิเตอร์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รหัสตอบกลับ</w:t>
            </w:r>
          </w:p>
        </w:tc>
      </w:tr>
      <w:tr>
        <w:tc>
          <w:tcPr>
            <w:tcW w:type="dxa" w:w="1728"/>
          </w:tcPr>
          <w:p>
            <w:r>
              <w:t>/api/storehouse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ดึงรายการสินค้าคงคลังทั้งหมด</w:t>
            </w:r>
          </w:p>
        </w:tc>
        <w:tc>
          <w:tcPr>
            <w:tcW w:type="dxa" w:w="1728"/>
          </w:tcPr>
          <w:p>
            <w:r>
              <w:t>farm_id, item_type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/api/storehouse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เพิ่มสินค้าใหม่</w:t>
            </w:r>
          </w:p>
        </w:tc>
        <w:tc>
          <w:tcPr>
            <w:tcW w:type="dxa" w:w="1728"/>
          </w:tcPr>
          <w:p>
            <w:r>
              <w:t>farm_id, item_code, item_name, item_type, quantity, min_quantity, unit_price, supplier, status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/api/storehouse/:id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แก้ไขข้อมูลสินค้า</w:t>
            </w:r>
          </w:p>
        </w:tc>
        <w:tc>
          <w:tcPr>
            <w:tcW w:type="dxa" w:w="1728"/>
          </w:tcPr>
          <w:p>
            <w:r>
              <w:t>item_name, item_type, quantity, min_quantity, unit_price, supplier, status</w:t>
            </w:r>
          </w:p>
        </w:tc>
        <w:tc>
          <w:tcPr>
            <w:tcW w:type="dxa" w:w="1728"/>
          </w:tcPr>
          <w:p>
            <w:r>
              <w:t>200, 404, 422</w:t>
            </w:r>
          </w:p>
        </w:tc>
      </w:tr>
      <w:tr>
        <w:tc>
          <w:tcPr>
            <w:tcW w:type="dxa" w:w="1728"/>
          </w:tcPr>
          <w:p>
            <w:r>
              <w:t>/api/storehouse/:id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ลบสินค้า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/api/inventory-movement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ดึงประวัติการเคลื่อนไหวสินค้า</w:t>
            </w:r>
          </w:p>
        </w:tc>
        <w:tc>
          <w:tcPr>
            <w:tcW w:type="dxa" w:w="1728"/>
          </w:tcPr>
          <w:p>
            <w:r>
              <w:t>storehouse_id, change_type, date_range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/api/inventory-movement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บันทึกการเคลื่อนไหวสินค้า</w:t>
            </w:r>
          </w:p>
        </w:tc>
        <w:tc>
          <w:tcPr>
            <w:tcW w:type="dxa" w:w="1728"/>
          </w:tcPr>
          <w:p>
            <w:r>
              <w:t>batch_id, storehouse_id, date, change_type (in/out), quantity_changed, cost_per_unit, total_cost, reason</w:t>
            </w:r>
          </w:p>
        </w:tc>
        <w:tc>
          <w:tcPr>
            <w:tcW w:type="dxa" w:w="1728"/>
          </w:tcPr>
          <w:p>
            <w:r>
              <w:t>201, 400, 422</w:t>
            </w:r>
          </w:p>
        </w:tc>
      </w:tr>
      <w:tr>
        <w:tc>
          <w:tcPr>
            <w:tcW w:type="dxa" w:w="1728"/>
          </w:tcPr>
          <w:p>
            <w:r>
              <w:t>/api/profit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ดึงผลกำไรทั้งหมด</w:t>
            </w:r>
          </w:p>
        </w:tc>
        <w:tc>
          <w:tcPr>
            <w:tcW w:type="dxa" w:w="1728"/>
          </w:tcPr>
          <w:p>
            <w:r>
              <w:t>batch_id, farm_id (query)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/api/profit/:id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ดึงผลกำไรของรุ่นเดี่ยว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</w:tbl>
    <w:p/>
    <w:p>
      <w:pPr>
        <w:pStyle w:val="Heading1"/>
      </w:pPr>
      <w:r>
        <w:t>ตารางที่ 3.17 API Endpoints - Notifications and Dashboard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URL Path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รายละเอียดการทำงาน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พารามิเตอร์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รหัสตอบกลับ</w:t>
            </w:r>
          </w:p>
        </w:tc>
      </w:tr>
      <w:tr>
        <w:tc>
          <w:tcPr>
            <w:tcW w:type="dxa" w:w="1728"/>
          </w:tcPr>
          <w:p>
            <w:r>
              <w:t>/api/notifications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ดึงการแจ้งเตือน</w:t>
            </w:r>
          </w:p>
        </w:tc>
        <w:tc>
          <w:tcPr>
            <w:tcW w:type="dxa" w:w="1728"/>
          </w:tcPr>
          <w:p>
            <w:r>
              <w:t>is_read (query, true/false)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/api/notifications/:id/read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ทำเครื่องหมายการแจ้งเตือนว่าอ่านแล้ว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/api/notifications/mark-all-read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ทำเครื่องหมายทั้งหมดว่าอ่านแล้ว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/api/dashboard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ดึงข้อมูล Dashboard</w:t>
            </w:r>
          </w:p>
        </w:tc>
        <w:tc>
          <w:tcPr>
            <w:tcW w:type="dxa" w:w="1728"/>
          </w:tcPr>
          <w:p>
            <w:r>
              <w:t>farm_id, period (week/month/year query)</w:t>
            </w:r>
          </w:p>
        </w:tc>
        <w:tc>
          <w:tcPr>
            <w:tcW w:type="dxa" w:w="1728"/>
          </w:tcPr>
          <w:p>
            <w:r>
              <w:t>200, 422</w:t>
            </w:r>
          </w:p>
        </w:tc>
      </w:tr>
      <w:tr>
        <w:tc>
          <w:tcPr>
            <w:tcW w:type="dxa" w:w="1728"/>
          </w:tcPr>
          <w:p>
            <w:r>
              <w:t>/api/dashboard/kpi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 KPI metrics</w:t>
            </w:r>
          </w:p>
        </w:tc>
        <w:tc>
          <w:tcPr>
            <w:tcW w:type="dxa" w:w="1728"/>
          </w:tcPr>
          <w:p>
            <w:r>
              <w:t>batch_id (query)</w:t>
            </w:r>
          </w:p>
        </w:tc>
        <w:tc>
          <w:tcPr>
            <w:tcW w:type="dxa" w:w="1728"/>
          </w:tcPr>
          <w:p>
            <w:r>
              <w:t>200, 422</w:t>
            </w:r>
          </w:p>
        </w:tc>
      </w:tr>
      <w:tr>
        <w:tc>
          <w:tcPr>
            <w:tcW w:type="dxa" w:w="1728"/>
          </w:tcPr>
          <w:p>
            <w:r>
              <w:t>/api/reports/financial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ดึงรายงานการเงิน</w:t>
            </w:r>
          </w:p>
        </w:tc>
        <w:tc>
          <w:tcPr>
            <w:tcW w:type="dxa" w:w="1728"/>
          </w:tcPr>
          <w:p>
            <w:r>
              <w:t>start_date, end_date, farm_id (query)</w:t>
            </w:r>
          </w:p>
        </w:tc>
        <w:tc>
          <w:tcPr>
            <w:tcW w:type="dxa" w:w="1728"/>
          </w:tcPr>
          <w:p>
            <w:r>
              <w:t>200, 422</w:t>
            </w:r>
          </w:p>
        </w:tc>
      </w:tr>
      <w:tr>
        <w:tc>
          <w:tcPr>
            <w:tcW w:type="dxa" w:w="1728"/>
          </w:tcPr>
          <w:p>
            <w:r>
              <w:t>/api/reports/batch-performance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ดึงรายงานประสิทธิภาพรุ่น</w:t>
            </w:r>
          </w:p>
        </w:tc>
        <w:tc>
          <w:tcPr>
            <w:tcW w:type="dxa" w:w="1728"/>
          </w:tcPr>
          <w:p>
            <w:r>
              <w:t>batch_id (query)</w:t>
            </w:r>
          </w:p>
        </w:tc>
        <w:tc>
          <w:tcPr>
            <w:tcW w:type="dxa" w:w="1728"/>
          </w:tcPr>
          <w:p>
            <w:r>
              <w:t>200, 404</w:t>
            </w:r>
          </w:p>
        </w:tc>
      </w:tr>
      <w:tr>
        <w:tc>
          <w:tcPr>
            <w:tcW w:type="dxa" w:w="1728"/>
          </w:tcPr>
          <w:p>
            <w:r>
              <w:t>/api/reports/export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ส่งออกรายงาน</w:t>
            </w:r>
          </w:p>
        </w:tc>
        <w:tc>
          <w:tcPr>
            <w:tcW w:type="dxa" w:w="1728"/>
          </w:tcPr>
          <w:p>
            <w:r>
              <w:t>type (pdf/csv), report_type, start_date, end_date</w:t>
            </w:r>
          </w:p>
        </w:tc>
        <w:tc>
          <w:tcPr>
            <w:tcW w:type="dxa" w:w="1728"/>
          </w:tcPr>
          <w:p>
            <w:r>
              <w:t>200, 400, 422</w:t>
            </w:r>
          </w:p>
        </w:tc>
      </w:tr>
    </w:tbl>
    <w:p/>
    <w:p>
      <w:r>
        <w:t>---</w:t>
      </w:r>
    </w:p>
    <w:p/>
    <w:p>
      <w:pPr>
        <w:pStyle w:val="Heading1"/>
      </w:pPr>
      <w:r>
        <w:t>3.6 พัฒนาระบบฝั่งเซิร์ฟเวอร์</w:t>
      </w:r>
    </w:p>
    <w:p/>
    <w:p>
      <w:pPr>
        <w:pStyle w:val="Heading2"/>
      </w:pPr>
      <w:r>
        <w:t>3.6.1 การพัฒนาระบบฝั่งเซิร์ฟเวอร์ (Backend)</w:t>
      </w:r>
    </w:p>
    <w:p>
      <w:r>
        <w:t>การพัฒนาระบบฝั่งเซิร์ฟเวอร์สำหรับระบบจัดการฟาร์มหมูใช้ Laravel Framework 9.x ซึ่งเป็นฟ่รมเวิร์กที่มีความรัดกุมและรองรับ API development ได้ดี</w:t>
      </w:r>
    </w:p>
    <w:p/>
    <w:p>
      <w:r>
        <w:t>ขั้นตอนการติดตั้ง</w:t>
      </w:r>
    </w:p>
    <w:p/>
    <w:p>
      <w:pPr>
        <w:pStyle w:val="ListNumber"/>
      </w:pPr>
      <w:r>
        <w:t>ติดตั้ง PHP 8.1 และ Composer</w:t>
      </w:r>
    </w:p>
    <w:p>
      <w:pPr>
        <w:pStyle w:val="ListNumber"/>
      </w:pPr>
      <w:r>
        <w:t>สร้างโปรเจกต์ Laravel: composer create-project laravel/laravel pig-farm-management</w:t>
      </w:r>
    </w:p>
    <w:p>
      <w:pPr>
        <w:pStyle w:val="ListNumber"/>
      </w:pPr>
      <w:r>
        <w:t>ติดตั้ง dependencies ที่จำเป็น</w:t>
      </w:r>
    </w:p>
    <w:p>
      <w:pPr>
        <w:pStyle w:val="ListBullet"/>
      </w:pPr>
      <w:r>
        <w:t>laravel/framework 9.19</w:t>
      </w:r>
    </w:p>
    <w:p>
      <w:pPr>
        <w:pStyle w:val="ListBullet"/>
      </w:pPr>
      <w:r>
        <w:t>laravel/sanctum 3.0 สำหรับ API authentication</w:t>
      </w:r>
    </w:p>
    <w:p>
      <w:pPr>
        <w:pStyle w:val="ListBullet"/>
      </w:pPr>
      <w:r>
        <w:t>laravel/jetstream 3.0 สำหรับ user management</w:t>
      </w:r>
    </w:p>
    <w:p>
      <w:pPr>
        <w:pStyle w:val="ListBullet"/>
      </w:pPr>
      <w:r>
        <w:t>livewire/livewire 2.11 สำหรับ interactive UI</w:t>
      </w:r>
    </w:p>
    <w:p>
      <w:pPr>
        <w:pStyle w:val="ListBullet"/>
      </w:pPr>
      <w:r>
        <w:t>barryvdh/laravel-dompdf 2.2 สำหรับ PDF export</w:t>
      </w:r>
    </w:p>
    <w:p>
      <w:pPr>
        <w:pStyle w:val="ListBullet"/>
      </w:pPr>
      <w:r>
        <w:t>cloudinary-labs/cloudinary-laravel 2.1 สำหรับ image upload</w:t>
      </w:r>
    </w:p>
    <w:p>
      <w:pPr>
        <w:pStyle w:val="ListBullet"/>
      </w:pPr>
      <w:r>
        <w:t>doctrine/dbal 3.10 สำหรับ database migration tools</w:t>
      </w:r>
    </w:p>
    <w:p>
      <w:pPr>
        <w:pStyle w:val="ListBullet"/>
      </w:pPr>
      <w:r>
        <w:t>guzzlehttp/guzzle 7.2</w:t>
      </w:r>
    </w:p>
    <w:p/>
    <w:p>
      <w:r>
        <w:t>โครงสร้างของระบบฝั่งเซิร์ฟเวอร์</w:t>
      </w:r>
    </w:p>
    <w:p/>
    <w:p>
      <w:r>
        <w:t>Models (app/Models/):</w:t>
      </w:r>
    </w:p>
    <w:p>
      <w:pPr>
        <w:pStyle w:val="ListBullet"/>
      </w:pPr>
      <w:r>
        <w:t>Farm, Batch, BatchMetric, BatchPenAllocation, BatchTreatment</w:t>
      </w:r>
    </w:p>
    <w:p>
      <w:pPr>
        <w:pStyle w:val="ListBullet"/>
      </w:pPr>
      <w:r>
        <w:t>Cost, CostPayment, Customer, DailyTreatmentLog</w:t>
      </w:r>
    </w:p>
    <w:p>
      <w:pPr>
        <w:pStyle w:val="ListBullet"/>
      </w:pPr>
      <w:r>
        <w:t>DairyRecord, DairyRecordItem, DairyStorehouseUse, DairyTreatment</w:t>
      </w:r>
    </w:p>
    <w:p>
      <w:pPr>
        <w:pStyle w:val="ListBullet"/>
      </w:pPr>
      <w:r>
        <w:t>InventoryMovement, Notification, Payment, Pen, Permission</w:t>
      </w:r>
    </w:p>
    <w:p>
      <w:pPr>
        <w:pStyle w:val="ListBullet"/>
      </w:pPr>
      <w:r>
        <w:t>PigDeath, PigEntryDetail, PigEntryRecord, PigSale, PigSaleDetail</w:t>
      </w:r>
    </w:p>
    <w:p>
      <w:pPr>
        <w:pStyle w:val="ListBullet"/>
      </w:pPr>
      <w:r>
        <w:t>Profit, ProfitDetail, Revenue, Role, StoreHouse, StoreHouseAuditLog, User</w:t>
      </w:r>
    </w:p>
    <w:p/>
    <w:p>
      <w:r>
        <w:t>Controllers (app/Http/Controllers/):</w:t>
      </w:r>
    </w:p>
    <w:p>
      <w:pPr>
        <w:pStyle w:val="ListBullet"/>
      </w:pPr>
      <w:r>
        <w:t>AdminController, BatchController, BatchEntryController, BatchPenAllocationController, BatchTreatmentController</w:t>
      </w:r>
    </w:p>
    <w:p>
      <w:pPr>
        <w:pStyle w:val="ListBullet"/>
      </w:pPr>
      <w:r>
        <w:t>CostPaymentApprovalController, DailyTreatmentLogController, DairyController, DairyTreatmentController</w:t>
      </w:r>
    </w:p>
    <w:p>
      <w:pPr>
        <w:pStyle w:val="ListBullet"/>
      </w:pPr>
      <w:r>
        <w:t>InventoryMovementController, NotificationController, PaymentApprovalController, PaymentController</w:t>
      </w:r>
    </w:p>
    <w:p>
      <w:pPr>
        <w:pStyle w:val="ListBullet"/>
      </w:pPr>
      <w:r>
        <w:t>PigEntryController, PigPriceController, PigSaleController, ProfitController, StoreHouseController</w:t>
      </w:r>
    </w:p>
    <w:p>
      <w:pPr>
        <w:pStyle w:val="ListBullet"/>
      </w:pPr>
      <w:r>
        <w:t>TreatmentController, UserApprovalController, UserManagementController</w:t>
      </w:r>
    </w:p>
    <w:p/>
    <w:p>
      <w:r>
        <w:t>Helpers (app/Helpers/):</w:t>
      </w:r>
    </w:p>
    <w:p>
      <w:pPr>
        <w:pStyle w:val="ListBullet"/>
      </w:pPr>
      <w:r>
        <w:t>BatchRestoreHelper - บูรณะข้อมูลรุ่นหมู</w:t>
      </w:r>
    </w:p>
    <w:p>
      <w:pPr>
        <w:pStyle w:val="ListBullet"/>
      </w:pPr>
      <w:r>
        <w:t>BatchTreatmentHelper - จัดการข้อมูลการรักษา</w:t>
      </w:r>
    </w:p>
    <w:p>
      <w:pPr>
        <w:pStyle w:val="ListBullet"/>
      </w:pPr>
      <w:r>
        <w:t>NotificationHelper - ส่งการแจ้งเตือน</w:t>
      </w:r>
    </w:p>
    <w:p>
      <w:pPr>
        <w:pStyle w:val="ListBullet"/>
      </w:pPr>
      <w:r>
        <w:t>PaymentApprovalHelper - อนุมัติการจ่าย</w:t>
      </w:r>
    </w:p>
    <w:p>
      <w:pPr>
        <w:pStyle w:val="ListBullet"/>
      </w:pPr>
      <w:r>
        <w:t>PigInventoryHelper - จัดการสินค้าคงคลัง</w:t>
      </w:r>
    </w:p>
    <w:p>
      <w:pPr>
        <w:pStyle w:val="ListBullet"/>
      </w:pPr>
      <w:r>
        <w:t>RevenueHelper - คำนวณรายได้</w:t>
      </w:r>
    </w:p>
    <w:p>
      <w:pPr>
        <w:pStyle w:val="ListBullet"/>
      </w:pPr>
      <w:r>
        <w:t>StoreHouseHelper - จัดการโกดัง</w:t>
      </w:r>
    </w:p>
    <w:p/>
    <w:p>
      <w:r>
        <w:t>Observers (app/Observers/):</w:t>
      </w:r>
    </w:p>
    <w:p>
      <w:pPr>
        <w:pStyle w:val="ListBullet"/>
      </w:pPr>
      <w:r>
        <w:t>CostObserver - ตรวจสอบและอนุมัติต้นทุนอัตโนมัติตามกฎ</w:t>
      </w:r>
    </w:p>
    <w:p>
      <w:pPr>
        <w:pStyle w:val="ListBullet"/>
      </w:pPr>
      <w:r>
        <w:t>InventoryMovementObserver - คำนวณ KPI เมื่อมีการเคลื่อนไหวสินค้า</w:t>
      </w:r>
    </w:p>
    <w:p>
      <w:pPr>
        <w:pStyle w:val="ListBullet"/>
      </w:pPr>
      <w:r>
        <w:t>PigDeathObserver - บันทึกอัตราการตายของหมูและส่ง alert</w:t>
      </w:r>
    </w:p>
    <w:p/>
    <w:p>
      <w:r>
        <w:t>Services (app/Services/):</w:t>
      </w:r>
    </w:p>
    <w:p>
      <w:pPr>
        <w:pStyle w:val="ListBullet"/>
      </w:pPr>
      <w:r>
        <w:t>PaymentService - จัดการการชำระเงิน</w:t>
      </w:r>
    </w:p>
    <w:p>
      <w:pPr>
        <w:pStyle w:val="ListBullet"/>
      </w:pPr>
      <w:r>
        <w:t>RevenueService - คำนวณรายได้จากการขาย</w:t>
      </w:r>
    </w:p>
    <w:p>
      <w:pPr>
        <w:pStyle w:val="ListBullet"/>
      </w:pPr>
      <w:r>
        <w:t>และอื่นๆ</w:t>
      </w:r>
    </w:p>
    <w:p/>
    <w:p>
      <w:r>
        <w:t>Middleware (app/Http/Middleware/):</w:t>
      </w:r>
    </w:p>
    <w:p>
      <w:pPr>
        <w:pStyle w:val="ListBullet"/>
      </w:pPr>
      <w:r>
        <w:t>Authentication middleware ตรวจสอบ user session</w:t>
      </w:r>
    </w:p>
    <w:p>
      <w:pPr>
        <w:pStyle w:val="ListBullet"/>
      </w:pPr>
      <w:r>
        <w:t>Authorization middleware ตรวจสอบ permissions และ roles</w:t>
      </w:r>
    </w:p>
    <w:p>
      <w:pPr>
        <w:pStyle w:val="ListBullet"/>
      </w:pPr>
      <w:r>
        <w:t>CORS middleware จัดการ cross-origin requests</w:t>
      </w:r>
    </w:p>
    <w:p/>
    <w:p>
      <w:r>
        <w:t>Routes (routes/web.php):</w:t>
      </w:r>
    </w:p>
    <w:p>
      <w:pPr>
        <w:pStyle w:val="ListBullet"/>
      </w:pPr>
      <w:r>
        <w:t>ใช้ Laravel Routing system</w:t>
      </w:r>
    </w:p>
    <w:p>
      <w:pPr>
        <w:pStyle w:val="ListBullet"/>
      </w:pPr>
      <w:r>
        <w:t>Group routes by prefix (admin, staff, manager)</w:t>
      </w:r>
    </w:p>
    <w:p>
      <w:pPr>
        <w:pStyle w:val="ListBullet"/>
      </w:pPr>
      <w:r>
        <w:t>Protected routes ด้วย auth middleware</w:t>
      </w:r>
    </w:p>
    <w:p/>
    <w:p>
      <w:r>
        <w:t>ระบบ Authentication และ Authorization</w:t>
      </w:r>
    </w:p>
    <w:p/>
    <w:p>
      <w:pPr>
        <w:pStyle w:val="ListBullet"/>
      </w:pPr>
      <w:r>
        <w:t>ใช้ Laravel Jetstream สำหรับ user authentication</w:t>
      </w:r>
    </w:p>
    <w:p>
      <w:pPr>
        <w:pStyle w:val="ListBullet"/>
      </w:pPr>
      <w:r>
        <w:t>ใช้ Laravel Sanctum สำหรับ API tokens (ถ้ามี API endpoint)</w:t>
      </w:r>
    </w:p>
    <w:p>
      <w:pPr>
        <w:pStyle w:val="ListBullet"/>
      </w:pPr>
      <w:r>
        <w:t>รหัสผ่านผู้ใช้ถูกเข้ารหัสด้วย bcrypt ก่อนบันทึก</w:t>
      </w:r>
    </w:p>
    <w:p>
      <w:pPr>
        <w:pStyle w:val="ListBullet"/>
      </w:pPr>
      <w:r>
        <w:t>ระบบ roles: Admin (11 permissions), Manager (7 permissions), Staff (6 permissions)</w:t>
      </w:r>
    </w:p>
    <w:p>
      <w:pPr>
        <w:pStyle w:val="ListBullet"/>
      </w:pPr>
      <w:r>
        <w:t>Database permissions table เก็บรายการสิทธิ์ของแต่ละ role</w:t>
      </w:r>
    </w:p>
    <w:p>
      <w:pPr>
        <w:pStyle w:val="ListBullet"/>
      </w:pPr>
      <w:r>
        <w:t>Middleware ตรวจสอบ permissions ก่อนให้เข้าถึง routes</w:t>
      </w:r>
    </w:p>
    <w:p/>
    <w:p>
      <w:pPr>
        <w:pStyle w:val="Heading2"/>
      </w:pPr>
      <w:r>
        <w:t>3.6.2 การพัฒนาระบบฝั่งไคลเอนต์ (Frontend)</w:t>
      </w:r>
    </w:p>
    <w:p>
      <w:r>
        <w:t>การพัฒนาระบบฝั่งไคลเอนต์ใช้ Blade Template (Laravel Templating Engine) เป็นหลัก พร้อมกับ Bootstrap 5 สำหรับ styling และ Vanilla JavaScript/AJAX สำหรับ interactivity</w:t>
      </w:r>
    </w:p>
    <w:p/>
    <w:p>
      <w:r>
        <w:t>ขั้นตอนการตั้งค่า</w:t>
      </w:r>
    </w:p>
    <w:p/>
    <w:p>
      <w:pPr>
        <w:pStyle w:val="ListNumber"/>
      </w:pPr>
      <w:r>
        <w:t>ติดตั้ง Node.js 16 และสูงกว่า</w:t>
      </w:r>
    </w:p>
    <w:p>
      <w:pPr>
        <w:pStyle w:val="ListNumber"/>
      </w:pPr>
      <w:r>
        <w:t>ติดตั้ง dependencies ที่จำเป็น</w:t>
      </w:r>
    </w:p>
    <w:p>
      <w:pPr>
        <w:pStyle w:val="ListBullet"/>
      </w:pPr>
      <w:r>
        <w:t>axios 1.1.2 สำหรับ AJAX requests</w:t>
      </w:r>
    </w:p>
    <w:p>
      <w:pPr>
        <w:pStyle w:val="ListBullet"/>
      </w:pPr>
      <w:r>
        <w:t>bootstrap-icons 1.13.1 สำหรับ icons</w:t>
      </w:r>
    </w:p>
    <w:p>
      <w:pPr>
        <w:pStyle w:val="ListBullet"/>
      </w:pPr>
      <w:r>
        <w:t>flatpickr 4.6.13 สำหรับ date picker</w:t>
      </w:r>
    </w:p>
    <w:p>
      <w:pPr>
        <w:pStyle w:val="ListBullet"/>
      </w:pPr>
      <w:r>
        <w:t>tailwindcss 3.4.17 สำหรับ utility CSS</w:t>
      </w:r>
    </w:p>
    <w:p>
      <w:pPr>
        <w:pStyle w:val="ListBullet"/>
      </w:pPr>
      <w:r>
        <w:t>vite 4.0.0 สำหรับ asset bundling</w:t>
      </w:r>
    </w:p>
    <w:p>
      <w:pPr>
        <w:pStyle w:val="ListBullet"/>
      </w:pPr>
      <w:r>
        <w:t>laravel-vite-plugin 0.7.2 สำหรับ Laravel integration</w:t>
      </w:r>
    </w:p>
    <w:p>
      <w:pPr>
        <w:pStyle w:val="ListBullet"/>
      </w:pPr>
      <w:r>
        <w:t>lodash 4.17.19 สำหรับ utility functions</w:t>
      </w:r>
    </w:p>
    <w:p>
      <w:pPr>
        <w:pStyle w:val="ListBullet"/>
      </w:pPr>
      <w:r>
        <w:t>alpinejs 3.0.6 สำหรับ lightweight interactivity</w:t>
      </w:r>
    </w:p>
    <w:p/>
    <w:p>
      <w:r>
        <w:t>โครงสร้างของ Frontend</w:t>
      </w:r>
    </w:p>
    <w:p/>
    <w:p>
      <w:r>
        <w:t>resources/views/:</w:t>
      </w:r>
    </w:p>
    <w:p>
      <w:r>
        <w:t>├── layouts/</w:t>
      </w:r>
    </w:p>
    <w:p>
      <w:r>
        <w:t>│   └── app.blade.php (main layout)</w:t>
      </w:r>
    </w:p>
    <w:p>
      <w:r>
        <w:t>├── admin/</w:t>
      </w:r>
    </w:p>
    <w:p>
      <w:r>
        <w:t>│   ├── dashboard.blade.php (admin dashboard)</w:t>
      </w:r>
    </w:p>
    <w:p>
      <w:r>
        <w:t>│   ├── body.blade.php (page content)</w:t>
      </w:r>
    </w:p>
    <w:p>
      <w:r>
        <w:t>│   ├── header.blade.php (navigation header)</w:t>
      </w:r>
    </w:p>
    <w:p>
      <w:r>
        <w:t>│   ├── sidebar.blade.php (left sidebar menu)</w:t>
      </w:r>
    </w:p>
    <w:p>
      <w:r>
        <w:t>│   ├── css.blade.php (custom styles)</w:t>
      </w:r>
    </w:p>
    <w:p>
      <w:r>
        <w:t>│   ├── js.blade.php (custom scripts)</w:t>
      </w:r>
    </w:p>
    <w:p>
      <w:r>
        <w:t>│   ├── batch/</w:t>
      </w:r>
    </w:p>
    <w:p>
      <w:r>
        <w:t>│   ├── costs/</w:t>
      </w:r>
    </w:p>
    <w:p>
      <w:r>
        <w:t>│   ├── dairy_records/</w:t>
      </w:r>
    </w:p>
    <w:p>
      <w:r>
        <w:t>│   ├── pig_sales/</w:t>
      </w:r>
    </w:p>
    <w:p>
      <w:r>
        <w:t>│   ├── storehouses/</w:t>
      </w:r>
    </w:p>
    <w:p>
      <w:r>
        <w:t>│   ├── dashboard/</w:t>
      </w:r>
    </w:p>
    <w:p>
      <w:r>
        <w:t>│   ├── notifications/</w:t>
      </w:r>
    </w:p>
    <w:p>
      <w:r>
        <w:t>│   └── อื่นๆ</w:t>
      </w:r>
    </w:p>
    <w:p>
      <w:r>
        <w:t>├── auth/ (login, register pages)</w:t>
      </w:r>
    </w:p>
    <w:p>
      <w:r>
        <w:t>├── components/ (reusable Blade components)</w:t>
      </w:r>
    </w:p>
    <w:p>
      <w:r>
        <w:t>└── emails/ (email templates)</w:t>
      </w:r>
    </w:p>
    <w:p/>
    <w:p>
      <w:r>
        <w:t>resources/css/:</w:t>
      </w:r>
    </w:p>
    <w:p>
      <w:pPr>
        <w:pStyle w:val="ListBullet"/>
      </w:pPr>
      <w:r>
        <w:t>app.css (main stylesheet)</w:t>
      </w:r>
    </w:p>
    <w:p>
      <w:pPr>
        <w:pStyle w:val="ListBullet"/>
      </w:pPr>
      <w:r>
        <w:t>bootstrap customization</w:t>
      </w:r>
    </w:p>
    <w:p/>
    <w:p>
      <w:r>
        <w:t>resources/js/:</w:t>
      </w:r>
    </w:p>
    <w:p>
      <w:pPr>
        <w:pStyle w:val="ListBullet"/>
      </w:pPr>
      <w:r>
        <w:t>app.js (main JavaScript entry point)</w:t>
      </w:r>
    </w:p>
    <w:p>
      <w:pPr>
        <w:pStyle w:val="ListBullet"/>
      </w:pPr>
      <w:r>
        <w:t>bootstrap.js (Axios configuration)</w:t>
      </w:r>
    </w:p>
    <w:p/>
    <w:p>
      <w:r>
        <w:t>หน้าหลัก (Pages)</w:t>
      </w:r>
    </w:p>
    <w:p/>
    <w:p>
      <w:r>
        <w:t>Admin Dashboard Pages:</w:t>
      </w:r>
    </w:p>
    <w:p>
      <w:pPr>
        <w:pStyle w:val="ListBullet"/>
      </w:pPr>
      <w:r>
        <w:t>Dashboard: แสดงข้อมูล KPI, profit summary, recent activities</w:t>
      </w:r>
    </w:p>
    <w:p>
      <w:pPr>
        <w:pStyle w:val="ListBullet"/>
      </w:pPr>
      <w:r>
        <w:t>Batch Management: สร้าง, ดู, แก้ไข, ลบ รุ่นหมู</w:t>
      </w:r>
    </w:p>
    <w:p>
      <w:pPr>
        <w:pStyle w:val="ListBullet"/>
      </w:pPr>
      <w:r>
        <w:t>Daily Records: ดูข้อมูลประจำวัน บันทึกข้อมูล</w:t>
      </w:r>
    </w:p>
    <w:p>
      <w:pPr>
        <w:pStyle w:val="ListBullet"/>
      </w:pPr>
      <w:r>
        <w:t>Cost Management: บันทึกต้นทุน อนุมัติ/ปฏิเสธ</w:t>
      </w:r>
    </w:p>
    <w:p>
      <w:pPr>
        <w:pStyle w:val="ListBullet"/>
      </w:pPr>
      <w:r>
        <w:t>Pig Sales: บันทึกการขาย อนุมัติ/ปฏิเสธ</w:t>
      </w:r>
    </w:p>
    <w:p>
      <w:pPr>
        <w:pStyle w:val="ListBullet"/>
      </w:pPr>
      <w:r>
        <w:t>Inventory/Storehouse: จัดการสินค้า ดูประวัติการเคลื่อนไหว</w:t>
      </w:r>
    </w:p>
    <w:p>
      <w:pPr>
        <w:pStyle w:val="ListBullet"/>
      </w:pPr>
      <w:r>
        <w:t>Reports: ดูรายงานทางการเงิน ส่งออกข้อมูล</w:t>
      </w:r>
    </w:p>
    <w:p>
      <w:pPr>
        <w:pStyle w:val="ListBullet"/>
      </w:pPr>
      <w:r>
        <w:t>User Management: จัดการผู้ใช้ กำหนด roles</w:t>
      </w:r>
    </w:p>
    <w:p>
      <w:pPr>
        <w:pStyle w:val="ListBullet"/>
      </w:pPr>
      <w:r>
        <w:t>Notifications: ดูการแจ้งเตือน อ่านข้อความ</w:t>
      </w:r>
    </w:p>
    <w:p/>
    <w:p>
      <w:r>
        <w:t>Staff Pages:</w:t>
      </w:r>
    </w:p>
    <w:p>
      <w:pPr>
        <w:pStyle w:val="ListBullet"/>
      </w:pPr>
      <w:r>
        <w:t>Daily Entry: บันทึกข้อมูลประจำวัน (fast entry form)</w:t>
      </w:r>
    </w:p>
    <w:p>
      <w:pPr>
        <w:pStyle w:val="ListBullet"/>
      </w:pPr>
      <w:r>
        <w:t>Sale Entry: บันทึกการขายหมู</w:t>
      </w:r>
    </w:p>
    <w:p>
      <w:pPr>
        <w:pStyle w:val="ListBullet"/>
      </w:pPr>
      <w:r>
        <w:t>Treatment Entry: บันทึกการรักษาหมู</w:t>
      </w:r>
    </w:p>
    <w:p>
      <w:pPr>
        <w:pStyle w:val="ListBullet"/>
      </w:pPr>
      <w:r>
        <w:t>Notifications: ดูการแจ้งเตือนที่เกี่ยวข้อง</w:t>
      </w:r>
    </w:p>
    <w:p/>
    <w:p>
      <w:pPr>
        <w:pStyle w:val="Heading2"/>
      </w:pPr>
      <w:r>
        <w:t>3.6.3 การเชื่อมต่อระหว่าง Frontend และ Backend ด้วย AJAX</w:t>
      </w:r>
    </w:p>
    <w:p>
      <w:r>
        <w:t>การส่งข้อมูลระหว่าง Frontend และ Backend ใช้ Axios ร่วมกับ AJAX calls</w:t>
      </w:r>
    </w:p>
    <w:p/>
    <w:p>
      <w:r>
        <w:t>ไฟล์ resources/js/bootstrap.js</w:t>
      </w:r>
    </w:p>
    <w:p/>
    <w:p>
      <w:pPr/>
      <w:r>
        <w:rPr>
          <w:rFonts w:ascii="Courier New" w:hAnsi="Courier New"/>
          <w:sz w:val="18"/>
        </w:rPr>
        <w:t>import axios from 'axios';</w:t>
        <w:br/>
        <w:br/>
        <w:t>window.axios = axios;</w:t>
        <w:br/>
        <w:br/>
        <w:t>window.axios.defaults.headers.common['X-Requested-With'] = 'XMLHttpRequest';</w:t>
        <w:br/>
        <w:br/>
        <w:t>// Setup CSRF token</w:t>
        <w:br/>
        <w:t>const token = document.querySelector('meta[name="csrf-token"]');</w:t>
        <w:br/>
        <w:t>if (token) {</w:t>
        <w:br/>
        <w:t xml:space="preserve">    window.axios.defaults.headers.common['X-CSRF-TOKEN'] = token.content;</w:t>
        <w:br/>
        <w:t>}</w:t>
        <w:br/>
        <w:br/>
        <w:t>// Handle 401 errors</w:t>
        <w:br/>
        <w:t>window.axios.interceptors.response.use(</w:t>
        <w:br/>
        <w:t xml:space="preserve">    response =&gt; response,</w:t>
        <w:br/>
        <w:t xml:space="preserve">    error =&gt; {</w:t>
        <w:br/>
        <w:t xml:space="preserve">        if (error.response?.status === 401) {</w:t>
        <w:br/>
        <w:t xml:space="preserve">            window.location.href = '/login';</w:t>
        <w:br/>
        <w:t xml:space="preserve">        }</w:t>
        <w:br/>
        <w:t xml:space="preserve">        return Promise.reject(error);</w:t>
        <w:br/>
        <w:t xml:space="preserve">    }</w:t>
        <w:br/>
        <w:t>);</w:t>
      </w:r>
    </w:p>
    <w:p/>
    <w:p>
      <w:r>
        <w:t>ตัวอย่าง AJAX Call จาก Blade Template:</w:t>
      </w:r>
    </w:p>
    <w:p/>
    <w:p>
      <w:pPr/>
      <w:r>
        <w:rPr>
          <w:rFonts w:ascii="Courier New" w:hAnsi="Courier New"/>
          <w:sz w:val="18"/>
        </w:rPr>
        <w:t>// บันทึกข้อมูลประจำวัน</w:t>
        <w:br/>
        <w:t>document.getElementById('saveDailyRecord').addEventListener('click', function() {</w:t>
        <w:br/>
        <w:t xml:space="preserve">    const formData = new FormData(document.getElementById('dailyRecordForm'));</w:t>
        <w:br/>
        <w:t xml:space="preserve">    </w:t>
        <w:br/>
        <w:t xml:space="preserve">    axios.post('/dairy-records', Object.fromEntries(formData))</w:t>
        <w:br/>
        <w:t xml:space="preserve">        .then(response =&gt; {</w:t>
        <w:br/>
        <w:t xml:space="preserve">            alert('บันทึกสำเร็จ');</w:t>
        <w:br/>
        <w:t xml:space="preserve">            location.reload();</w:t>
        <w:br/>
        <w:t xml:space="preserve">        })</w:t>
        <w:br/>
        <w:t xml:space="preserve">        .catch(error =&gt; {</w:t>
        <w:br/>
        <w:t xml:space="preserve">            alert('บันทึกไม่สำเร็จ: ' + error.response.data.message);</w:t>
        <w:br/>
        <w:t xml:space="preserve">        });</w:t>
        <w:br/>
        <w:t>});</w:t>
        <w:br/>
        <w:br/>
        <w:t>// ดึงรายการต้นทุนที่รอการอนุมัติ</w:t>
        <w:br/>
        <w:t>axios.get('/costs?status=pending')</w:t>
        <w:br/>
        <w:t xml:space="preserve">    .then(response =&gt; {</w:t>
        <w:br/>
        <w:t xml:space="preserve">        const costs = response.data;</w:t>
        <w:br/>
        <w:t xml:space="preserve">        // render table</w:t>
        <w:br/>
        <w:t xml:space="preserve">    });</w:t>
        <w:br/>
        <w:br/>
        <w:t>// อนุมัติต้นทุน</w:t>
        <w:br/>
        <w:t>function approveCost(costId) {</w:t>
        <w:br/>
        <w:t xml:space="preserve">    axios.post(`/costs/${costId}/approve`)</w:t>
        <w:br/>
        <w:t xml:space="preserve">        .then(() =&gt; {</w:t>
        <w:br/>
        <w:t xml:space="preserve">            alert('อนุมัติสำเร็จ');</w:t>
        <w:br/>
        <w:t xml:space="preserve">            location.reload();</w:t>
        <w:br/>
        <w:t xml:space="preserve">        });</w:t>
        <w:br/>
        <w:t>}</w:t>
      </w:r>
    </w:p>
    <w:p/>
    <w:p>
      <w:pPr>
        <w:pStyle w:val="Heading2"/>
      </w:pPr>
      <w:r>
        <w:t>3.6.4 Models, Helpers และ Observers ในระบบ</w:t>
      </w:r>
    </w:p>
    <w:p/>
    <w:p>
      <w:r>
        <w:t>Models:</w:t>
      </w:r>
    </w:p>
    <w:p>
      <w:pPr>
        <w:pStyle w:val="ListBullet"/>
      </w:pPr>
      <w:r>
        <w:t>ทุก model มี relationships ที่ชัดเจน</w:t>
      </w:r>
    </w:p>
    <w:p>
      <w:pPr>
        <w:pStyle w:val="ListBullet"/>
      </w:pPr>
      <w:r>
        <w:t>ตัวอย่าง: Batch model มี relationships กับ DairyRecord, Cost, PigSale</w:t>
      </w:r>
    </w:p>
    <w:p>
      <w:pPr>
        <w:pStyle w:val="ListBullet"/>
      </w:pPr>
      <w:r>
        <w:t>Models มี protected $fillable array เพื่อ mass assignment</w:t>
      </w:r>
    </w:p>
    <w:p>
      <w:pPr>
        <w:pStyle w:val="ListBullet"/>
      </w:pPr>
      <w:r>
        <w:t>Timestamps (created_at, updated_at) ใช้ automatic</w:t>
      </w:r>
    </w:p>
    <w:p/>
    <w:p>
      <w:r>
        <w:t>Observers:</w:t>
      </w:r>
    </w:p>
    <w:p>
      <w:pPr>
        <w:pStyle w:val="ListBullet"/>
      </w:pPr>
      <w:r>
        <w:t>CostObserver: เมื่อ Cost สร้างใหม่ จะ auto-check กฎการอนุมัติ</w:t>
      </w:r>
    </w:p>
    <w:p>
      <w:pPr>
        <w:pStyle w:val="ListBullet"/>
      </w:pPr>
      <w:r>
        <w:t>ถ้าเป็นเครื่องมือ/วัสดุ สามารถอนุมัติเองได้</w:t>
      </w:r>
    </w:p>
    <w:p>
      <w:pPr>
        <w:pStyle w:val="ListBullet"/>
      </w:pPr>
      <w:r>
        <w:t>ถ้าเป็นเศษ/ยา ต้องรอ Manager อนุมัติ</w:t>
      </w:r>
    </w:p>
    <w:p>
      <w:pPr>
        <w:pStyle w:val="ListBullet"/>
      </w:pPr>
      <w:r>
        <w:t>InventoryMovementObserver: เมื่อมีการเคลื่อนไหวสินค้า</w:t>
      </w:r>
    </w:p>
    <w:p>
      <w:pPr>
        <w:pStyle w:val="ListBullet"/>
      </w:pPr>
      <w:r>
        <w:t>คำนวณ KPI ของ batch</w:t>
      </w:r>
    </w:p>
    <w:p>
      <w:pPr>
        <w:pStyle w:val="ListBullet"/>
      </w:pPr>
      <w:r>
        <w:t>บันทึกประวัติสินค้า</w:t>
      </w:r>
    </w:p>
    <w:p>
      <w:pPr>
        <w:pStyle w:val="ListBullet"/>
      </w:pPr>
      <w:r>
        <w:t>PigDeathObserver: เมื่อมีการบันทึกการตายของหมู</w:t>
      </w:r>
    </w:p>
    <w:p>
      <w:pPr>
        <w:pStyle w:val="ListBullet"/>
      </w:pPr>
      <w:r>
        <w:t>อัพเดตจำนวนหมูในรุ่น</w:t>
      </w:r>
    </w:p>
    <w:p>
      <w:pPr>
        <w:pStyle w:val="ListBullet"/>
      </w:pPr>
      <w:r>
        <w:t>คำนวณอัตราการตาย</w:t>
      </w:r>
    </w:p>
    <w:p>
      <w:pPr>
        <w:pStyle w:val="ListBullet"/>
      </w:pPr>
      <w:r>
        <w:t>ส่ง alert ถ้าอัตราสูง</w:t>
      </w:r>
    </w:p>
    <w:p/>
    <w:p>
      <w:r>
        <w:t>Helpers:</w:t>
      </w:r>
    </w:p>
    <w:p>
      <w:pPr>
        <w:pStyle w:val="ListBullet"/>
      </w:pPr>
      <w:r>
        <w:t>NotificationHelper: ส่งการแจ้งเตือนไปยัง users ที่เกี่ยวข้อง</w:t>
      </w:r>
    </w:p>
    <w:p>
      <w:pPr>
        <w:pStyle w:val="ListBullet"/>
      </w:pPr>
      <w:r>
        <w:t>RevenueHelper: คำนวณรายได้รวม profit ของแต่ละ batch</w:t>
      </w:r>
    </w:p>
    <w:p>
      <w:pPr>
        <w:pStyle w:val="ListBullet"/>
      </w:pPr>
      <w:r>
        <w:t>StoreHouseHelper: ตรวจสอบ stock levels และส่ง alert ถ้าต่ำกว่า minimum</w:t>
      </w:r>
    </w:p>
    <w:p>
      <w:pPr>
        <w:pStyle w:val="ListBullet"/>
      </w:pPr>
      <w:r>
        <w:t>PaymentApprovalHelper: ประมวลผล workflow อนุมัติการจ่าย</w:t>
      </w:r>
    </w:p>
    <w:p>
      <w:pPr>
        <w:pStyle w:val="ListBullet"/>
      </w:pPr>
      <w:r>
        <w:t>PigInventoryHelper: จัดการ inventory transactions</w:t>
      </w:r>
    </w:p>
    <w:p/>
    <w:p>
      <w:pPr>
        <w:pStyle w:val="Heading2"/>
      </w:pPr>
      <w:r>
        <w:t>3.6.5 การทำงานของระบบสำหรับพนักงาน (Staff)</w:t>
      </w:r>
    </w:p>
    <w:p/>
    <w:p>
      <w:r>
        <w:t>Daily Entry Flow:</w:t>
      </w:r>
    </w:p>
    <w:p/>
    <w:p>
      <w:pPr>
        <w:pStyle w:val="ListNumber"/>
      </w:pPr>
      <w:r>
        <w:t>พนักงานเข้าสู่ระบบและไปหน้า Daily Entry</w:t>
      </w:r>
    </w:p>
    <w:p>
      <w:pPr>
        <w:pStyle w:val="ListNumber"/>
      </w:pPr>
      <w:r>
        <w:t>ระบบแสดงรายการ Batch ที่กำลังทำงาน (status = active)</w:t>
      </w:r>
    </w:p>
    <w:p>
      <w:pPr>
        <w:pStyle w:val="ListNumber"/>
      </w:pPr>
      <w:r>
        <w:t>พนักงานเลือก Batch</w:t>
      </w:r>
    </w:p>
    <w:p>
      <w:pPr>
        <w:pStyle w:val="ListNumber"/>
      </w:pPr>
      <w:r>
        <w:t>ระบบดึงข้อมูล DailyRecord ล่าสุดแบบ AJAX และแสดงค่า default</w:t>
      </w:r>
    </w:p>
    <w:p>
      <w:pPr>
        <w:pStyle w:val="ListNumber"/>
      </w:pPr>
      <w:r>
        <w:t>พนักงานกรอกข้อมูลใหม่ (average weight, feed consumed, dead count)</w:t>
      </w:r>
    </w:p>
    <w:p>
      <w:pPr>
        <w:pStyle w:val="ListNumber"/>
      </w:pPr>
      <w:r>
        <w:t>JavaScript validate ข้อมูล (client-side):</w:t>
      </w:r>
    </w:p>
    <w:p>
      <w:pPr>
        <w:pStyle w:val="ListBullet"/>
      </w:pPr>
      <w:r>
        <w:t>weight &gt; 0</w:t>
      </w:r>
    </w:p>
    <w:p>
      <w:pPr>
        <w:pStyle w:val="ListBullet"/>
      </w:pPr>
      <w:r>
        <w:t>dead_count &lt;= current_quantity</w:t>
      </w:r>
    </w:p>
    <w:p>
      <w:pPr>
        <w:pStyle w:val="ListBullet"/>
      </w:pPr>
      <w:r>
        <w:t>date &gt;= batch start_date</w:t>
      </w:r>
    </w:p>
    <w:p>
      <w:pPr>
        <w:pStyle w:val="ListNumber"/>
      </w:pPr>
      <w:r>
        <w:t>พนักงานกดปุ่ม "Save"</w:t>
      </w:r>
    </w:p>
    <w:p>
      <w:pPr>
        <w:pStyle w:val="ListNumber"/>
      </w:pPr>
      <w:r>
        <w:t>JavaScript ส่ง POST request ผ่าน Axios ไปที่ route /dairy-records</w:t>
      </w:r>
    </w:p>
    <w:p>
      <w:pPr>
        <w:pStyle w:val="ListNumber"/>
      </w:pPr>
      <w:r>
        <w:t>Backend (DairyController) ประมวลผล:</w:t>
      </w:r>
    </w:p>
    <w:p>
      <w:pPr>
        <w:pStyle w:val="ListBullet"/>
      </w:pPr>
      <w:r>
        <w:t>Validate ข้อมูลอีกครั้ง (server-side)</w:t>
      </w:r>
    </w:p>
    <w:p>
      <w:pPr>
        <w:pStyle w:val="ListBullet"/>
      </w:pPr>
      <w:r>
        <w:t>Insert ลงตาราง dairy_records</w:t>
      </w:r>
    </w:p>
    <w:p>
      <w:pPr>
        <w:pStyle w:val="ListBullet"/>
      </w:pPr>
      <w:r>
        <w:t>Trigger InventoryMovementObserver (ถ้ามี)</w:t>
      </w:r>
    </w:p>
    <w:p>
      <w:pPr>
        <w:pStyle w:val="ListBullet"/>
      </w:pPr>
      <w:r>
        <w:t>Trigger PigDeathObserver (ถ้า dead_count &gt; 0)</w:t>
      </w:r>
    </w:p>
    <w:p>
      <w:pPr>
        <w:pStyle w:val="ListBullet"/>
      </w:pPr>
      <w:r>
        <w:t>Observer auto-send notification ถ้าอัตราการตายสูง</w:t>
      </w:r>
    </w:p>
    <w:p>
      <w:pPr>
        <w:pStyle w:val="ListBullet"/>
      </w:pPr>
      <w:r>
        <w:t>Return JSON response</w:t>
      </w:r>
    </w:p>
    <w:p>
      <w:pPr>
        <w:pStyle w:val="ListNumber"/>
      </w:pPr>
      <w:r>
        <w:t>Frontend แสดง success message และ refresh ข้อมูล</w:t>
      </w:r>
    </w:p>
    <w:p/>
    <w:p>
      <w:r>
        <w:t>Sale Entry Flow:</w:t>
      </w:r>
    </w:p>
    <w:p/>
    <w:p>
      <w:pPr>
        <w:pStyle w:val="ListNumber"/>
      </w:pPr>
      <w:r>
        <w:t>พนักงานไปหน้า Sale Entry</w:t>
      </w:r>
    </w:p>
    <w:p>
      <w:pPr>
        <w:pStyle w:val="ListNumber"/>
      </w:pPr>
      <w:r>
        <w:t>เลือก Batch ที่จะขาย ระบบ AJAX fetch ข้อมูล current quantity, avg weight</w:t>
      </w:r>
    </w:p>
    <w:p>
      <w:pPr>
        <w:pStyle w:val="ListNumber"/>
      </w:pPr>
      <w:r>
        <w:t>กรอกข้อมูล (quantity, total_weight, price_per_kg)</w:t>
      </w:r>
    </w:p>
    <w:p>
      <w:pPr>
        <w:pStyle w:val="ListNumber"/>
      </w:pPr>
      <w:r>
        <w:t>JavaScript auto-calculate total_price = quantity * price_per_kg</w:t>
      </w:r>
    </w:p>
    <w:p>
      <w:pPr>
        <w:pStyle w:val="ListNumber"/>
      </w:pPr>
      <w:r>
        <w:t>เลือก customer จาก dropdown (loaded ด้วย AJAX)</w:t>
      </w:r>
    </w:p>
    <w:p>
      <w:pPr>
        <w:pStyle w:val="ListNumber"/>
      </w:pPr>
      <w:r>
        <w:t>กดปุ่ม "Submit Sale"</w:t>
      </w:r>
    </w:p>
    <w:p>
      <w:pPr>
        <w:pStyle w:val="ListNumber"/>
      </w:pPr>
      <w:r>
        <w:t>Frontend ส่ง POST ไปที่ /pig-sales</w:t>
      </w:r>
    </w:p>
    <w:p>
      <w:pPr>
        <w:pStyle w:val="ListNumber"/>
      </w:pPr>
      <w:r>
        <w:t>Backend (PigSaleController) ทำการ:</w:t>
      </w:r>
    </w:p>
    <w:p>
      <w:pPr>
        <w:pStyle w:val="ListBullet"/>
      </w:pPr>
      <w:r>
        <w:t>Validate ข้อมูล</w:t>
      </w:r>
    </w:p>
    <w:p>
      <w:pPr>
        <w:pStyle w:val="ListBullet"/>
      </w:pPr>
      <w:r>
        <w:t>Insert pig_sales record</w:t>
      </w:r>
    </w:p>
    <w:p>
      <w:pPr>
        <w:pStyle w:val="ListBullet"/>
      </w:pPr>
      <w:r>
        <w:t>Trigger Observer สร้าง Revenue record</w:t>
      </w:r>
    </w:p>
    <w:p>
      <w:pPr>
        <w:pStyle w:val="ListBullet"/>
      </w:pPr>
      <w:r>
        <w:t>Trigger Observer สร้าง Payment record (status=pending)</w:t>
      </w:r>
    </w:p>
    <w:p>
      <w:pPr>
        <w:pStyle w:val="ListBullet"/>
      </w:pPr>
      <w:r>
        <w:t>NotificationHelper ส่ง notification ให้ Manager รอการอนุมัติ</w:t>
      </w:r>
    </w:p>
    <w:p>
      <w:pPr>
        <w:pStyle w:val="ListBullet"/>
      </w:pPr>
      <w:r>
        <w:t>Return sale_number และ success message</w:t>
      </w:r>
    </w:p>
    <w:p>
      <w:pPr>
        <w:pStyle w:val="ListNumber"/>
      </w:pPr>
      <w:r>
        <w:t>Frontend แสดง Sale Number พร้อม confirm button</w:t>
      </w:r>
    </w:p>
    <w:p/>
    <w:p>
      <w:pPr>
        <w:pStyle w:val="Heading2"/>
      </w:pPr>
      <w:r>
        <w:t>3.6.6 การทำงานของระบบสำหรับเจ้าของฟาร์ม (Owner/Manager)</w:t>
      </w:r>
    </w:p>
    <w:p/>
    <w:p>
      <w:r>
        <w:t>Dashboard Flow:</w:t>
      </w:r>
    </w:p>
    <w:p/>
    <w:p>
      <w:pPr>
        <w:pStyle w:val="ListNumber"/>
      </w:pPr>
      <w:r>
        <w:t>Manager เข้าสู่ระบบหน้า Dashboard</w:t>
      </w:r>
    </w:p>
    <w:p>
      <w:pPr>
        <w:pStyle w:val="ListNumber"/>
      </w:pPr>
      <w:r>
        <w:t>ระบบ AJAX fetch ข้อมูลจาก backend endpoint</w:t>
      </w:r>
    </w:p>
    <w:p>
      <w:pPr>
        <w:pStyle w:val="ListNumber"/>
      </w:pPr>
      <w:r>
        <w:t>Backend (AdminController) aggregate ข้อมูล:</w:t>
      </w:r>
    </w:p>
    <w:p>
      <w:pPr>
        <w:pStyle w:val="ListBullet"/>
      </w:pPr>
      <w:r>
        <w:t>Total revenue จากทุก batch ในเดือนนี้</w:t>
      </w:r>
    </w:p>
    <w:p>
      <w:pPr>
        <w:pStyle w:val="ListBullet"/>
      </w:pPr>
      <w:r>
        <w:t>Total cost รวม</w:t>
      </w:r>
    </w:p>
    <w:p>
      <w:pPr>
        <w:pStyle w:val="ListBullet"/>
      </w:pPr>
      <w:r>
        <w:t>Gross profit = revenue - cost</w:t>
      </w:r>
    </w:p>
    <w:p>
      <w:pPr>
        <w:pStyle w:val="ListBullet"/>
      </w:pPr>
      <w:r>
        <w:t>KPI metrics (ADG, FCR, mortality rate)</w:t>
      </w:r>
    </w:p>
    <w:p>
      <w:pPr>
        <w:pStyle w:val="ListBullet"/>
      </w:pPr>
      <w:r>
        <w:t>Recent activities/transactions</w:t>
      </w:r>
    </w:p>
    <w:p>
      <w:pPr>
        <w:pStyle w:val="ListNumber"/>
      </w:pPr>
      <w:r>
        <w:t>Frontend render:</w:t>
      </w:r>
    </w:p>
    <w:p>
      <w:pPr>
        <w:pStyle w:val="ListBullet"/>
      </w:pPr>
      <w:r>
        <w:t>KPI cards แสดงตัวเลขใหญ่</w:t>
      </w:r>
    </w:p>
    <w:p>
      <w:pPr>
        <w:pStyle w:val="ListBullet"/>
      </w:pPr>
      <w:r>
        <w:t>Charts: profit trend, batch status breakdown</w:t>
      </w:r>
    </w:p>
    <w:p>
      <w:pPr>
        <w:pStyle w:val="ListBullet"/>
      </w:pPr>
      <w:r>
        <w:t>Recent transactions table</w:t>
      </w:r>
    </w:p>
    <w:p>
      <w:pPr>
        <w:pStyle w:val="ListNumber"/>
      </w:pPr>
      <w:r>
        <w:t>Manager สามารถ click เพื่อ drill-down ไปยัง batch detail</w:t>
      </w:r>
    </w:p>
    <w:p/>
    <w:p>
      <w:r>
        <w:t>Cost Approval Workflow:</w:t>
      </w:r>
    </w:p>
    <w:p/>
    <w:p>
      <w:pPr>
        <w:pStyle w:val="ListNumber"/>
      </w:pPr>
      <w:r>
        <w:t>Manager เปิดหน้า "Pending Approvals"</w:t>
      </w:r>
    </w:p>
    <w:p>
      <w:pPr>
        <w:pStyle w:val="ListNumber"/>
      </w:pPr>
      <w:r>
        <w:t>Frontend AJAX fetch /costs?status=pending</w:t>
      </w:r>
    </w:p>
    <w:p>
      <w:pPr>
        <w:pStyle w:val="ListNumber"/>
      </w:pPr>
      <w:r>
        <w:t>Backend ส่ง list ต้นทุนที่รอการอนุมัติ</w:t>
      </w:r>
    </w:p>
    <w:p>
      <w:pPr>
        <w:pStyle w:val="ListNumber"/>
      </w:pPr>
      <w:r>
        <w:t>Frontend render table พร้อม approve/reject buttons</w:t>
      </w:r>
    </w:p>
    <w:p>
      <w:pPr>
        <w:pStyle w:val="ListNumber"/>
      </w:pPr>
      <w:r>
        <w:t>Manager review รายละเอียด cost</w:t>
      </w:r>
    </w:p>
    <w:p>
      <w:pPr>
        <w:pStyle w:val="ListNumber"/>
      </w:pPr>
      <w:r>
        <w:t>Manager click approve หรือ reject</w:t>
      </w:r>
    </w:p>
    <w:p>
      <w:pPr>
        <w:pStyle w:val="ListNumber"/>
      </w:pPr>
      <w:r>
        <w:t>Frontend ส่ง POST /costs/{id}/approve หรือ POST /costs/{id}/reject</w:t>
      </w:r>
    </w:p>
    <w:p>
      <w:pPr>
        <w:pStyle w:val="ListNumber"/>
      </w:pPr>
      <w:r>
        <w:t>Backend (CostPaymentApprovalController):</w:t>
      </w:r>
    </w:p>
    <w:p>
      <w:pPr>
        <w:pStyle w:val="ListBullet"/>
      </w:pPr>
      <w:r>
        <w:t>Update cost status</w:t>
      </w:r>
    </w:p>
    <w:p>
      <w:pPr>
        <w:pStyle w:val="ListBullet"/>
      </w:pPr>
      <w:r>
        <w:t>ถ้า approve: Trigger CostObserver สร้าง cost_payment record</w:t>
      </w:r>
    </w:p>
    <w:p>
      <w:pPr>
        <w:pStyle w:val="ListBullet"/>
      </w:pPr>
      <w:r>
        <w:t>Trigger Observer recalculate profit ของ batch</w:t>
      </w:r>
    </w:p>
    <w:p>
      <w:pPr>
        <w:pStyle w:val="ListBullet"/>
      </w:pPr>
      <w:r>
        <w:t>NotificationHelper ส่ง notification ให้ staff ว่าได้รับอนุมัติ</w:t>
      </w:r>
    </w:p>
    <w:p>
      <w:pPr>
        <w:pStyle w:val="ListNumber"/>
      </w:pPr>
      <w:r>
        <w:t>Frontend refresh table ลบรายการที่ approve/reject ไป</w:t>
      </w:r>
    </w:p>
    <w:p/>
    <w:p>
      <w:r>
        <w:t>Reports Export:</w:t>
      </w:r>
    </w:p>
    <w:p/>
    <w:p>
      <w:pPr>
        <w:pStyle w:val="ListNumber"/>
      </w:pPr>
      <w:r>
        <w:t>Manager ไปหน้า Reports</w:t>
      </w:r>
    </w:p>
    <w:p>
      <w:pPr>
        <w:pStyle w:val="ListNumber"/>
      </w:pPr>
      <w:r>
        <w:t>เลือก report type (financial, batch performance, inventory)</w:t>
      </w:r>
    </w:p>
    <w:p>
      <w:pPr>
        <w:pStyle w:val="ListNumber"/>
      </w:pPr>
      <w:r>
        <w:t>เลือก date range ด้วย Flatpickr date picker</w:t>
      </w:r>
    </w:p>
    <w:p>
      <w:pPr>
        <w:pStyle w:val="ListNumber"/>
      </w:pPr>
      <w:r>
        <w:t>กดปุ่ม "Generate Report"</w:t>
      </w:r>
    </w:p>
    <w:p>
      <w:pPr>
        <w:pStyle w:val="ListNumber"/>
      </w:pPr>
      <w:r>
        <w:t>Frontend ส่ง POST /reports/generate</w:t>
      </w:r>
    </w:p>
    <w:p>
      <w:pPr>
        <w:pStyle w:val="ListNumber"/>
      </w:pPr>
      <w:r>
        <w:t>Backend aggregate ข้อมูลตามเงื่อนไข</w:t>
      </w:r>
    </w:p>
    <w:p>
      <w:pPr>
        <w:pStyle w:val="ListNumber"/>
      </w:pPr>
      <w:r>
        <w:t>ส่ง data กลับในรูป JSON</w:t>
      </w:r>
    </w:p>
    <w:p>
      <w:pPr>
        <w:pStyle w:val="ListNumber"/>
      </w:pPr>
      <w:r>
        <w:t>Frontend render charts (ถ้ามี JavaScript chart library)</w:t>
      </w:r>
    </w:p>
    <w:p>
      <w:pPr>
        <w:pStyle w:val="ListNumber"/>
      </w:pPr>
      <w:r>
        <w:t>Manager สามารถ export เป็น PDF ได้ ผ่าน Laravel DomPDF</w:t>
      </w:r>
    </w:p>
    <w:p/>
    <w:p>
      <w:pPr>
        <w:pStyle w:val="Heading2"/>
      </w:pPr>
      <w:r>
        <w:t>3.6.7 การจัดการ Error และ User Experience</w:t>
      </w:r>
    </w:p>
    <w:p/>
    <w:p>
      <w:r>
        <w:t>Backend Error Handling:</w:t>
      </w:r>
    </w:p>
    <w:p/>
    <w:p>
      <w:pPr>
        <w:pStyle w:val="ListBullet"/>
      </w:pPr>
      <w:r>
        <w:t>ทุก controller method ครอบด้วย try-catch block</w:t>
      </w:r>
    </w:p>
    <w:p>
      <w:pPr>
        <w:pStyle w:val="ListBullet"/>
      </w:pPr>
      <w:r>
        <w:t>ส่ง JSON response พร้อม HTTP status code</w:t>
      </w:r>
    </w:p>
    <w:p>
      <w:pPr>
        <w:pStyle w:val="ListBullet"/>
      </w:pPr>
      <w:r>
        <w:t>ตัวอย่าง:</w:t>
      </w:r>
    </w:p>
    <w:p>
      <w:pPr/>
      <w:r>
        <w:rPr>
          <w:rFonts w:ascii="Courier New" w:hAnsi="Courier New"/>
          <w:sz w:val="18"/>
        </w:rPr>
        <w:t xml:space="preserve">  try {</w:t>
        <w:br/>
        <w:t xml:space="preserve">      // logic</w:t>
        <w:br/>
        <w:t xml:space="preserve">  } catch (Exception $e) {</w:t>
        <w:br/>
        <w:t xml:space="preserve">      return response()-&gt;json(['success' =&gt; false, 'message' =&gt; $e-&gt;getMessage()], 500);</w:t>
        <w:br/>
        <w:t xml:space="preserve">  }</w:t>
      </w:r>
    </w:p>
    <w:p>
      <w:pPr>
        <w:pStyle w:val="ListBullet"/>
      </w:pPr>
      <w:r>
        <w:t>Log ข้อผิดพลาดไปยัง storage/logs</w:t>
      </w:r>
    </w:p>
    <w:p/>
    <w:p>
      <w:r>
        <w:t>Frontend Error Handling:</w:t>
      </w:r>
    </w:p>
    <w:p/>
    <w:p>
      <w:pPr>
        <w:pStyle w:val="ListBullet"/>
      </w:pPr>
      <w:r>
        <w:t>Axios interceptor catch errors</w:t>
      </w:r>
    </w:p>
    <w:p>
      <w:pPr>
        <w:pStyle w:val="ListBullet"/>
      </w:pPr>
      <w:r>
        <w:t>แสดง alert หรือ toast notification ให้ผู้ใช้ทราบ</w:t>
      </w:r>
    </w:p>
    <w:p>
      <w:pPr>
        <w:pStyle w:val="ListBullet"/>
      </w:pPr>
      <w:r>
        <w:t>Auto-redirect ไปยัง login ถ้า 401 error</w:t>
      </w:r>
    </w:p>
    <w:p>
      <w:pPr>
        <w:pStyle w:val="ListBullet"/>
      </w:pPr>
      <w:r>
        <w:t>Loading spinner บน buttons ระหว่าง processing</w:t>
      </w:r>
    </w:p>
    <w:p>
      <w:pPr>
        <w:pStyle w:val="ListBullet"/>
      </w:pPr>
      <w:r>
        <w:t>Disable buttons ระหว่าง submission</w:t>
      </w:r>
    </w:p>
    <w:p/>
    <w:p>
      <w:r>
        <w:t>User Experience Features:</w:t>
      </w:r>
    </w:p>
    <w:p/>
    <w:p>
      <w:pPr>
        <w:pStyle w:val="ListBullet"/>
      </w:pPr>
      <w:r>
        <w:t>Responsive design: Bootstrap grid system</w:t>
      </w:r>
    </w:p>
    <w:p>
      <w:pPr>
        <w:pStyle w:val="ListBullet"/>
      </w:pPr>
      <w:r>
        <w:t>Modal dialogs สำหรับ confirmation/forms</w:t>
      </w:r>
    </w:p>
    <w:p>
      <w:pPr>
        <w:pStyle w:val="ListBullet"/>
      </w:pPr>
      <w:r>
        <w:t>Form validation: client-side ด้วย HTML5 + JavaScript, server-side ด้วย Laravel Validation</w:t>
      </w:r>
    </w:p>
    <w:p>
      <w:pPr>
        <w:pStyle w:val="ListBullet"/>
      </w:pPr>
      <w:r>
        <w:t>Toast notifications สำหรับ success/error messages</w:t>
      </w:r>
    </w:p>
    <w:p>
      <w:pPr>
        <w:pStyle w:val="ListBullet"/>
      </w:pPr>
      <w:r>
        <w:t>Loading indicators สำหรับ async operations</w:t>
      </w:r>
    </w:p>
    <w:p>
      <w:pPr>
        <w:pStyle w:val="ListBullet"/>
      </w:pPr>
      <w:r>
        <w:t>Pagination สำหรับ large datasets</w:t>
      </w:r>
    </w:p>
    <w:p>
      <w:pPr>
        <w:pStyle w:val="ListBullet"/>
      </w:pPr>
      <w:r>
        <w:t>Search/filter functionality บนทุก list pages</w:t>
      </w:r>
    </w:p>
    <w:p>
      <w:pPr>
        <w:pStyle w:val="ListBullet"/>
      </w:pPr>
      <w:r>
        <w:t>Export buttons (PDF/Excel)</w:t>
      </w:r>
    </w:p>
    <w:p>
      <w:pPr>
        <w:pStyle w:val="ListBullet"/>
      </w:pPr>
      <w:r>
        <w:t>Breadcrumb navigation</w:t>
      </w:r>
    </w:p>
    <w:p/>
    <w:p>
      <w:r>
        <w:t>---</w:t>
      </w:r>
    </w:p>
    <w:p/>
    <w:p>
      <w:pPr>
        <w:pStyle w:val="Heading1"/>
      </w:pPr>
      <w:r>
        <w:t>3.7 ทดสอบความถูกต้องของระบบ</w:t>
      </w:r>
    </w:p>
    <w:p/>
    <w:p>
      <w:pPr>
        <w:pStyle w:val="Heading2"/>
      </w:pPr>
      <w:r>
        <w:t>การทดสอบ Unit Testing</w:t>
      </w:r>
    </w:p>
    <w:p>
      <w:pPr>
        <w:pStyle w:val="ListBullet"/>
      </w:pPr>
      <w:r>
        <w:t>ทดสอบแต่ละ API endpoint ด้วยเครื่องมือทดสอบ API เช่น Postman หรือ Thunder Client</w:t>
      </w:r>
    </w:p>
    <w:p>
      <w:pPr>
        <w:pStyle w:val="ListBullet"/>
      </w:pPr>
      <w:r>
        <w:t>ตรวจสอบการรับส่งข้อมูล JSON แบบถูกต้อง</w:t>
      </w:r>
    </w:p>
    <w:p>
      <w:pPr>
        <w:pStyle w:val="ListBullet"/>
      </w:pPr>
      <w:r>
        <w:t>ตรวจสอบ HTTP response codes ว่าถูกต้องตามสถานการณ์</w:t>
      </w:r>
    </w:p>
    <w:p>
      <w:pPr>
        <w:pStyle w:val="ListBullet"/>
      </w:pPr>
      <w:r>
        <w:t>ทดสอบ validation logic ว่าปฏิเสธข้อมูลที่ไม่ถูกต้อง</w:t>
      </w:r>
    </w:p>
    <w:p/>
    <w:p>
      <w:r>
        <w:t>ตัวอย่าง test cases</w:t>
      </w:r>
    </w:p>
    <w:p/>
    <w:p>
      <w:pPr>
        <w:pStyle w:val="ListBullet"/>
      </w:pPr>
      <w:r>
        <w:t>Create Batch: POST /api/batches with valid data returns 201 with batch data</w:t>
      </w:r>
    </w:p>
    <w:p>
      <w:pPr>
        <w:pStyle w:val="ListBullet"/>
      </w:pPr>
      <w:r>
        <w:t>Create Batch: POST /api/batches with invalid data (duplicate batch_code) returns 422 with error</w:t>
      </w:r>
    </w:p>
    <w:p>
      <w:pPr>
        <w:pStyle w:val="ListBullet"/>
      </w:pPr>
      <w:r>
        <w:t>Get Batch: GET /api/batches/999 (not exist) returns 404</w:t>
      </w:r>
    </w:p>
    <w:p>
      <w:pPr>
        <w:pStyle w:val="ListBullet"/>
      </w:pPr>
      <w:r>
        <w:t>Update Batch: PUT /api/batches/:id returns 200 with updated data</w:t>
      </w:r>
    </w:p>
    <w:p>
      <w:pPr>
        <w:pStyle w:val="ListBullet"/>
      </w:pPr>
      <w:r>
        <w:t>Unauthorized access: GET /api/admin-only without token returns 401</w:t>
      </w:r>
    </w:p>
    <w:p/>
    <w:p>
      <w:pPr>
        <w:pStyle w:val="Heading2"/>
      </w:pPr>
      <w:r>
        <w:t>การทดสอบ Integration Testing</w:t>
      </w:r>
    </w:p>
    <w:p>
      <w:pPr>
        <w:pStyle w:val="ListBullet"/>
      </w:pPr>
      <w:r>
        <w:t>ทดสอบการทำงานร่วมกันของ Frontend และ Backend</w:t>
      </w:r>
    </w:p>
    <w:p>
      <w:pPr>
        <w:pStyle w:val="ListBullet"/>
      </w:pPr>
      <w:r>
        <w:t>ทดสอบ authentication flow: login get token use token on protected routes</w:t>
      </w:r>
    </w:p>
    <w:p>
      <w:pPr>
        <w:pStyle w:val="ListBullet"/>
      </w:pPr>
      <w:r>
        <w:t>ทดสอบ approval workflow: create cost (pending) approve cost_payment created profit recalculated</w:t>
      </w:r>
    </w:p>
    <w:p>
      <w:pPr>
        <w:pStyle w:val="ListBullet"/>
      </w:pPr>
      <w:r>
        <w:t>ทดสอบ notification triggers: create high-mortality record notification created</w:t>
      </w:r>
    </w:p>
    <w:p>
      <w:pPr>
        <w:pStyle w:val="ListBullet"/>
      </w:pPr>
      <w:r>
        <w:t>ทดสอบ data consistency: create sale revenue created profit updated</w:t>
      </w:r>
    </w:p>
    <w:p/>
    <w:p>
      <w:pPr>
        <w:pStyle w:val="Heading2"/>
      </w:pPr>
      <w:r>
        <w:t>การทดสอบฐานข้อมูล</w:t>
      </w:r>
    </w:p>
    <w:p>
      <w:pPr>
        <w:pStyle w:val="ListBullet"/>
      </w:pPr>
      <w:r>
        <w:t>ใช้ DBeaver เพื่อตรวจสอบการ insert, update, delete ข้อมูล</w:t>
      </w:r>
    </w:p>
    <w:p>
      <w:pPr>
        <w:pStyle w:val="ListBullet"/>
      </w:pPr>
      <w:r>
        <w:t>ตรวจสอบ foreign key constraints ทำงานถูกต้อง</w:t>
      </w:r>
    </w:p>
    <w:p>
      <w:pPr>
        <w:pStyle w:val="ListBullet"/>
      </w:pPr>
      <w:r>
        <w:t>ตรวจสอบ data integrity (e.g., revenue plus cost equals profit)</w:t>
      </w:r>
    </w:p>
    <w:p>
      <w:pPr>
        <w:pStyle w:val="ListBullet"/>
      </w:pPr>
      <w:r>
        <w:t>ตรวจสอบ indexes ทำงานและ query performance ดี</w:t>
      </w:r>
    </w:p>
    <w:p>
      <w:pPr>
        <w:pStyle w:val="ListBullet"/>
      </w:pPr>
      <w:r>
        <w:t>ทดสอบ cascade delete logic</w:t>
      </w:r>
    </w:p>
    <w:p/>
    <w:p>
      <w:pPr>
        <w:pStyle w:val="Heading2"/>
      </w:pPr>
      <w:r>
        <w:t>การทดสอบ User Interface</w:t>
      </w:r>
    </w:p>
    <w:p>
      <w:pPr>
        <w:pStyle w:val="ListBullet"/>
      </w:pPr>
      <w:r>
        <w:t>ทดสอบบนเบราว์เซอร์หลัก: Chrome, Edge, Safari</w:t>
      </w:r>
    </w:p>
    <w:p>
      <w:pPr>
        <w:pStyle w:val="ListBullet"/>
      </w:pPr>
      <w:r>
        <w:t>ทดสอบทั้งบนคอมพิวเตอร์ (desktop) และมือถือ (mobile)</w:t>
      </w:r>
    </w:p>
    <w:p>
      <w:pPr>
        <w:pStyle w:val="ListBullet"/>
      </w:pPr>
      <w:r>
        <w:t>ตรวจสอบ responsive design ในแต่ละหน้า</w:t>
      </w:r>
    </w:p>
    <w:p>
      <w:pPr>
        <w:pStyle w:val="ListBullet"/>
      </w:pPr>
      <w:r>
        <w:t>ทดสอบ form validation และ error messages</w:t>
      </w:r>
    </w:p>
    <w:p>
      <w:pPr>
        <w:pStyle w:val="ListBullet"/>
      </w:pPr>
      <w:r>
        <w:t>ทดสอบ pagination, sorting, filtering</w:t>
      </w:r>
    </w:p>
    <w:p>
      <w:pPr>
        <w:pStyle w:val="ListBullet"/>
      </w:pPr>
      <w:r>
        <w:t>ทดสอบ accessibility (color contrast, keyboard navigation)</w:t>
      </w:r>
    </w:p>
    <w:p/>
    <w:p>
      <w:pPr>
        <w:pStyle w:val="Heading2"/>
      </w:pPr>
      <w:r>
        <w:t>การทดสอบ Security</w:t>
      </w:r>
    </w:p>
    <w:p>
      <w:pPr>
        <w:pStyle w:val="ListBullet"/>
      </w:pPr>
      <w:r>
        <w:t>ทดสอบ JWT token: expired token should be rejected</w:t>
      </w:r>
    </w:p>
    <w:p>
      <w:pPr>
        <w:pStyle w:val="ListBullet"/>
      </w:pPr>
      <w:r>
        <w:t>ทดสอบ permission: staff should not access admin-only pages</w:t>
      </w:r>
    </w:p>
    <w:p>
      <w:pPr>
        <w:pStyle w:val="ListBullet"/>
      </w:pPr>
      <w:r>
        <w:t>ทดสอบ password encryption: saved password should be bcrypt hashed</w:t>
      </w:r>
    </w:p>
    <w:p>
      <w:pPr>
        <w:pStyle w:val="ListBullet"/>
      </w:pPr>
      <w:r>
        <w:t>ทดสอบ CORS: request from unauthorized origin should be rejected</w:t>
      </w:r>
    </w:p>
    <w:p>
      <w:pPr>
        <w:pStyle w:val="ListBullet"/>
      </w:pPr>
      <w:r>
        <w:t>ทดสอบ SQL injection protection: special characters in input should be escaped</w:t>
      </w:r>
    </w:p>
    <w:p>
      <w:pPr>
        <w:pStyle w:val="ListBullet"/>
      </w:pPr>
      <w:r>
        <w:t>ทดสอบ XSS protection: HTML/JS in input should be sanitized</w:t>
      </w:r>
    </w:p>
    <w:p/>
    <w:p>
      <w:pPr>
        <w:pStyle w:val="Heading2"/>
      </w:pPr>
      <w:r>
        <w:t>การทดสอบ Performance</w:t>
      </w:r>
    </w:p>
    <w:p>
      <w:pPr>
        <w:pStyle w:val="ListBullet"/>
      </w:pPr>
      <w:r>
        <w:t>ใช้ browser DevTools เพื่อวัด page load time</w:t>
      </w:r>
    </w:p>
    <w:p>
      <w:pPr>
        <w:pStyle w:val="ListBullet"/>
      </w:pPr>
      <w:r>
        <w:t>ทดสอบ Dashboard load time: target less than 2 seconds สำหรับ 10k plus rows aggregated</w:t>
      </w:r>
    </w:p>
    <w:p>
      <w:pPr>
        <w:pStyle w:val="ListBullet"/>
      </w:pPr>
      <w:r>
        <w:t>ทดสอบ API response time: target less than 500ms ต่อ request</w:t>
      </w:r>
    </w:p>
    <w:p>
      <w:pPr>
        <w:pStyle w:val="ListBullet"/>
      </w:pPr>
      <w:r>
        <w:t>ทดสอบด้วย large datasets: 10,000 plus batches, 100,000 plus daily records</w:t>
      </w:r>
    </w:p>
    <w:p>
      <w:pPr>
        <w:pStyle w:val="ListBullet"/>
      </w:pPr>
      <w:r>
        <w:t>ทดสอบ concurrent users: พร้อมกัน 5-10 users</w:t>
      </w:r>
    </w:p>
    <w:p>
      <w:pPr>
        <w:pStyle w:val="ListBullet"/>
      </w:pPr>
      <w:r>
        <w:t>ตรวจสอบ database query optimization ว่ามีการใช้ indexes อย่างเหมาะสม</w:t>
      </w:r>
    </w:p>
    <w:p/>
    <w:p>
      <w:pPr>
        <w:pStyle w:val="Heading2"/>
      </w:pPr>
      <w:r>
        <w:t>การทดสอบ Error Handling</w:t>
      </w:r>
    </w:p>
    <w:p>
      <w:pPr>
        <w:pStyle w:val="ListBullet"/>
      </w:pPr>
      <w:r>
        <w:t>ทดสอบการตัดการเชื่อมต่อฐานข้อมูล: system should show error gracefully</w:t>
      </w:r>
    </w:p>
    <w:p>
      <w:pPr>
        <w:pStyle w:val="ListBullet"/>
      </w:pPr>
      <w:r>
        <w:t>ทดสอบการสิ้นสุดของ API server: client should show timeout error</w:t>
      </w:r>
    </w:p>
    <w:p>
      <w:pPr>
        <w:pStyle w:val="ListBullet"/>
      </w:pPr>
      <w:r>
        <w:t>ทดสอบการส่ง invalid data: system should return validation errors</w:t>
      </w:r>
    </w:p>
    <w:p>
      <w:pPr>
        <w:pStyle w:val="ListBullet"/>
      </w:pPr>
      <w:r>
        <w:t>ทดสอบ transaction rollback: ถ้าเกิดข้อผิดพลาดระหว่างการสร้าง cost และ cost_payment</w:t>
      </w:r>
    </w:p>
    <w:p>
      <w:pPr>
        <w:pStyle w:val="ListBullet"/>
      </w:pPr>
      <w:r>
        <w:t>ทดสอบ email/notification delivery failures</w:t>
      </w:r>
    </w:p>
    <w:p/>
    <w:p>
      <w:pPr>
        <w:pStyle w:val="Heading2"/>
      </w:pPr>
      <w:r>
        <w:t>ผลการทดสอบและการปรับปรุง</w:t>
      </w:r>
    </w:p>
    <w:p/>
    <w:p>
      <w:r>
        <w:t>ผลการทดสอบพบว่า</w:t>
      </w:r>
    </w:p>
    <w:p/>
    <w:p>
      <w:pPr>
        <w:pStyle w:val="ListBullet"/>
      </w:pPr>
      <w:r>
        <w:t>ระบบสามารถทำงานได้ตามที่กำหนดไว้</w:t>
      </w:r>
    </w:p>
    <w:p>
      <w:pPr>
        <w:pStyle w:val="ListBullet"/>
      </w:pPr>
      <w:r>
        <w:t>มีความเสถียรในการใช้งาน</w:t>
      </w:r>
    </w:p>
    <w:p>
      <w:pPr>
        <w:pStyle w:val="ListBullet"/>
      </w:pPr>
      <w:r>
        <w:t>สามารถจัดการข้อมูลได้อย่างถูกต้องแม่นยำ</w:t>
      </w:r>
    </w:p>
    <w:p>
      <w:pPr>
        <w:pStyle w:val="ListBullet"/>
      </w:pPr>
      <w:r>
        <w:t>API response time อยู่ในเกณฑ์ที่ยอมรับได้</w:t>
      </w:r>
    </w:p>
    <w:p>
      <w:pPr>
        <w:pStyle w:val="ListBullet"/>
      </w:pPr>
      <w:r>
        <w:t>Role-based access control ทำงานถูกต้อง</w:t>
      </w:r>
    </w:p>
    <w:p>
      <w:pPr>
        <w:pStyle w:val="ListBullet"/>
      </w:pPr>
      <w:r>
        <w:t>Notifications ถูกส่งตรงเวลา</w:t>
      </w:r>
    </w:p>
    <w:p/>
    <w:p>
      <w:r>
        <w:t>ข้อบกพร่องที่พบระหว่างการทดสอบ</w:t>
      </w:r>
    </w:p>
    <w:p/>
    <w:p>
      <w:pPr>
        <w:pStyle w:val="ListBullet"/>
      </w:pPr>
      <w:r>
        <w:t>Dashboard performance ต้องเพิ่ม database caching (Redis)</w:t>
      </w:r>
    </w:p>
    <w:p>
      <w:pPr>
        <w:pStyle w:val="ListBullet"/>
      </w:pPr>
      <w:r>
        <w:t>KPI calculation ช้าสำหรับ large batches ปรับเป็น background job</w:t>
      </w:r>
    </w:p>
    <w:p>
      <w:pPr>
        <w:pStyle w:val="ListBullet"/>
      </w:pPr>
      <w:r>
        <w:t>Notification delivery ช้า ใช้ queue system (Laravel Queue)</w:t>
      </w:r>
    </w:p>
    <w:p/>
    <w:p>
      <w:r>
        <w:t>การปรับปรุง</w:t>
      </w:r>
    </w:p>
    <w:p/>
    <w:p>
      <w:pPr>
        <w:pStyle w:val="ListNumber"/>
      </w:pPr>
      <w:r>
        <w:t>เพิ่ม Redis caching สำหรับ Dashboard data</w:t>
      </w:r>
    </w:p>
    <w:p>
      <w:pPr>
        <w:pStyle w:val="ListNumber"/>
      </w:pPr>
      <w:r>
        <w:t>ย้าย KPI calculation ไปเป็น background job (Laravel Jobs plus Queue)</w:t>
      </w:r>
    </w:p>
    <w:p>
      <w:pPr>
        <w:pStyle w:val="ListNumber"/>
      </w:pPr>
      <w:r>
        <w:t>ใช้ Laravel Queue สำหรับ notification delivery</w:t>
      </w:r>
    </w:p>
    <w:p>
      <w:pPr>
        <w:pStyle w:val="ListNumber"/>
      </w:pPr>
      <w:r>
        <w:t>เพิ่ม database indexes ที่ยังขาด</w:t>
      </w:r>
    </w:p>
    <w:p>
      <w:pPr>
        <w:pStyle w:val="ListNumber"/>
      </w:pPr>
      <w:r>
        <w:t>Implement API rate limiting</w:t>
      </w:r>
    </w:p>
    <w:p/>
    <w:p>
      <w:r>
        <w:t>หลังจากปรับปรุงตามข้อเสนอแนะ ระบบพร้อมใช้งานจริง</w:t>
      </w:r>
    </w:p>
    <w:p/>
    <w:p>
      <w:r>
        <w:t>---</w:t>
      </w:r>
    </w:p>
    <w:p/>
    <w:p>
      <w:pPr>
        <w:pStyle w:val="Heading1"/>
      </w:pPr>
      <w:r>
        <w:t>3.8 จัดทำรูปเล่มปัญหาพิเศษ</w:t>
      </w:r>
    </w:p>
    <w:p/>
    <w:p>
      <w:r>
        <w:t>การจัดทำรูปเล่มปัญหาพิเศษเป็นขั้นตอนสุดท้ายของการดำเนินงาน โดยใช้ระยะเวลาในการพัฒนาและจัดทำเอกสารทั้งสิ้น 5 เดือน ตั้งแต่เดือนกรกฎาคม ถึงเดือนพฤศจิกายน พ.ศ. 2568 ในระหว่างช่วงเวลาดังกล่าวได้ดำเนินการรวบรวมข้อมูล วิเคราะห์ผลการพัฒนา และจัดเรียงเนื้อหาให้เป็นไปตามรูปแบบของรายงานปัญหาพิเศษ</w:t>
      </w:r>
    </w:p>
    <w:p/>
    <w:p>
      <w:pPr>
        <w:pStyle w:val="Heading2"/>
      </w:pPr>
      <w:r>
        <w:t>ผลลัพธ์ที่สำคัญของการพัฒนา</w:t>
      </w:r>
    </w:p>
    <w:p/>
    <w:p>
      <w:r>
        <w:t>จากการดำเนินงานตลอด 5 เดือนที่ผ่านมา ได้ผลลัพธ์ที่สำคัญหลายประการ ได้แก่</w:t>
      </w:r>
    </w:p>
    <w:p/>
    <w:p>
      <w:r>
        <w:t>ระบบจัดการฟาร์มหมูแบบครบวงจรที่ทำงานได้อย่างสมบูรณ์ ประกอบด้วย</w:t>
      </w:r>
    </w:p>
    <w:p>
      <w:pPr>
        <w:pStyle w:val="ListBullet"/>
      </w:pPr>
      <w:r>
        <w:t>ส่วน Frontend ที่พัฒนาด้วย Laravel Blade Template พร้อม Bootstrap 5 styling</w:t>
      </w:r>
    </w:p>
    <w:p>
      <w:pPr>
        <w:pStyle w:val="ListBullet"/>
      </w:pPr>
      <w:r>
        <w:t>ส่วน Backend ที่พัฒนาด้วย Laravel Framework 9 ด้วย PHP 8.1</w:t>
      </w:r>
    </w:p>
    <w:p>
      <w:pPr>
        <w:pStyle w:val="ListBullet"/>
      </w:pPr>
      <w:r>
        <w:t>ระบบ Authentication ใช้ Laravel Jetstream และ Livewire</w:t>
      </w:r>
    </w:p>
    <w:p/>
    <w:p>
      <w:r>
        <w:t>ระบบสามารถปฏิบัติการได้ดังนี้</w:t>
      </w:r>
    </w:p>
    <w:p>
      <w:pPr>
        <w:pStyle w:val="ListBullet"/>
      </w:pPr>
      <w:r>
        <w:t>บันทึกข้อมูลหมูประจำวัน (daily records) แบบเรียลไทม์</w:t>
      </w:r>
    </w:p>
    <w:p>
      <w:pPr>
        <w:pStyle w:val="ListBullet"/>
      </w:pPr>
      <w:r>
        <w:t>จัดการรุ่นหมู (batches) ด้วย KPI metrics ที่คำนวณอัตโนมัติ</w:t>
      </w:r>
    </w:p>
    <w:p>
      <w:pPr>
        <w:pStyle w:val="ListBullet"/>
      </w:pPr>
      <w:r>
        <w:t>ระบบบันทึกต้นทุนและอนุมัติโดยอัตโนมัติตามกฎ</w:t>
      </w:r>
    </w:p>
    <w:p>
      <w:pPr>
        <w:pStyle w:val="ListBullet"/>
      </w:pPr>
      <w:r>
        <w:t>ระบบจัดการการขายหมู พร้อมการคำนวณ profit และรายได้</w:t>
      </w:r>
    </w:p>
    <w:p>
      <w:pPr>
        <w:pStyle w:val="ListBullet"/>
      </w:pPr>
      <w:r>
        <w:t>ระบบจัดการสินค้าคงคลัง (storehouse/inventory)</w:t>
      </w:r>
    </w:p>
    <w:p>
      <w:pPr>
        <w:pStyle w:val="ListBullet"/>
      </w:pPr>
      <w:r>
        <w:t>ระบบแจ้งเตือนแบบ real-time เมื่อมีปัญหา</w:t>
      </w:r>
    </w:p>
    <w:p>
      <w:pPr>
        <w:pStyle w:val="ListBullet"/>
      </w:pPr>
      <w:r>
        <w:t>ระบบรายงานทางการเงินที่ครอบคลุม</w:t>
      </w:r>
    </w:p>
    <w:p/>
    <w:p>
      <w:r>
        <w:t>ฐานข้อมูลที่ออกแบบอย่างมีประสิทธิภาพ ประกอบด้วย</w:t>
      </w:r>
    </w:p>
    <w:p>
      <w:pPr>
        <w:pStyle w:val="ListBullet"/>
      </w:pPr>
      <w:r>
        <w:t>30+ ตารางหลักที่มีความสัมพันธ์กันอย่างเหมาะสม</w:t>
      </w:r>
    </w:p>
    <w:p>
      <w:pPr>
        <w:pStyle w:val="ListBullet"/>
      </w:pPr>
      <w:r>
        <w:t>25+ foreign key relationships</w:t>
      </w:r>
    </w:p>
    <w:p>
      <w:pPr>
        <w:pStyle w:val="ListBullet"/>
      </w:pPr>
      <w:r>
        <w:t>40+ database indexes สำหรับ query optimization</w:t>
      </w:r>
    </w:p>
    <w:p>
      <w:pPr>
        <w:pStyle w:val="ListBullet"/>
      </w:pPr>
      <w:r>
        <w:t>ระบบ Cascade Delete ที่ปลอดภัย</w:t>
      </w:r>
    </w:p>
    <w:p/>
    <w:p>
      <w:r>
        <w:t>API ที่ออกแบบตาม RESTful principles จำนวน 58 endpoints ที่ครอบคลุม</w:t>
      </w:r>
    </w:p>
    <w:p>
      <w:pPr>
        <w:pStyle w:val="ListBullet"/>
      </w:pPr>
      <w:r>
        <w:t>Authentication and Core operations (9 endpoints)</w:t>
      </w:r>
    </w:p>
    <w:p>
      <w:pPr>
        <w:pStyle w:val="ListBullet"/>
      </w:pPr>
      <w:r>
        <w:t>Batch Management (7 endpoints)</w:t>
      </w:r>
    </w:p>
    <w:p>
      <w:pPr>
        <w:pStyle w:val="ListBullet"/>
      </w:pPr>
      <w:r>
        <w:t>Daily Records and Treatment (9 endpoints)</w:t>
      </w:r>
    </w:p>
    <w:p>
      <w:pPr>
        <w:pStyle w:val="ListBullet"/>
      </w:pPr>
      <w:r>
        <w:t>Costs and Approvals (9 endpoints)</w:t>
      </w:r>
    </w:p>
    <w:p>
      <w:pPr>
        <w:pStyle w:val="ListBullet"/>
      </w:pPr>
      <w:r>
        <w:t>Sales and Revenue (9 endpoints)</w:t>
      </w:r>
    </w:p>
    <w:p>
      <w:pPr>
        <w:pStyle w:val="ListBullet"/>
      </w:pPr>
      <w:r>
        <w:t>Inventory and Profit (8 endpoints)</w:t>
      </w:r>
    </w:p>
    <w:p>
      <w:pPr>
        <w:pStyle w:val="ListBullet"/>
      </w:pPr>
      <w:r>
        <w:t>Notifications and Dashboard (8 endpoints)</w:t>
      </w:r>
    </w:p>
    <w:p/>
    <w:p>
      <w:r>
        <w:t>เอกสารทางเทคนิคที่สมบูรณ์ รวมถึง</w:t>
      </w:r>
    </w:p>
    <w:p>
      <w:pPr>
        <w:pStyle w:val="ListBullet"/>
      </w:pPr>
      <w:r>
        <w:t>Workflow diagrams และ process documentation</w:t>
      </w:r>
    </w:p>
    <w:p>
      <w:pPr>
        <w:pStyle w:val="ListBullet"/>
      </w:pPr>
      <w:r>
        <w:t>ER diagrams ที่แสดงความสัมพันธ์ของ database</w:t>
      </w:r>
    </w:p>
    <w:p>
      <w:pPr>
        <w:pStyle w:val="ListBullet"/>
      </w:pPr>
      <w:r>
        <w:t>Hierarchical Task Analysis (HTA) สำหรับทุก major processes</w:t>
      </w:r>
    </w:p>
    <w:p>
      <w:pPr>
        <w:pStyle w:val="ListBullet"/>
      </w:pPr>
      <w:r>
        <w:t>Data dictionary พร้อมการอธิบาย enum values</w:t>
      </w:r>
    </w:p>
    <w:p>
      <w:pPr>
        <w:pStyle w:val="ListBullet"/>
      </w:pPr>
      <w:r>
        <w:t>API routes documentation</w:t>
      </w:r>
    </w:p>
    <w:p>
      <w:pPr>
        <w:pStyle w:val="ListBullet"/>
      </w:pPr>
      <w:r>
        <w:t>Project structure documentation</w:t>
      </w:r>
    </w:p>
    <w:p>
      <w:pPr>
        <w:pStyle w:val="ListBullet"/>
      </w:pPr>
      <w:r>
        <w:t>Troubleshooting guide</w:t>
      </w:r>
    </w:p>
    <w:p>
      <w:pPr>
        <w:pStyle w:val="ListBullet"/>
      </w:pPr>
      <w:r>
        <w:t>การวิเคราะห์ benefits, problems, และ roles comparison</w:t>
      </w:r>
    </w:p>
    <w:p/>
    <w:p>
      <w:pPr>
        <w:pStyle w:val="Heading2"/>
      </w:pPr>
      <w:r>
        <w:t>ขอบเขตของรูปเล่มปัญหาพิเศษ</w:t>
      </w:r>
    </w:p>
    <w:p/>
    <w:p>
      <w:r>
        <w:t>การจัดทำรูปเล่มปัญหาพิเศษครอบคลุมเนื้อหา ดังนี้</w:t>
      </w:r>
    </w:p>
    <w:p/>
    <w:p>
      <w:pPr>
        <w:pStyle w:val="ListNumber"/>
      </w:pPr>
      <w:r>
        <w:t>บทที่ 1: บทนำ</w:t>
      </w:r>
    </w:p>
    <w:p>
      <w:pPr>
        <w:pStyle w:val="ListBullet"/>
      </w:pPr>
      <w:r>
        <w:t>วัตถุประสงค์ของการพัฒนา</w:t>
      </w:r>
    </w:p>
    <w:p>
      <w:pPr>
        <w:pStyle w:val="ListBullet"/>
      </w:pPr>
      <w:r>
        <w:t>ปัญหาและความต้องการ</w:t>
      </w:r>
    </w:p>
    <w:p>
      <w:pPr>
        <w:pStyle w:val="ListBullet"/>
      </w:pPr>
      <w:r>
        <w:t>ขอบเขตของโปรเจกต์</w:t>
      </w:r>
    </w:p>
    <w:p/>
    <w:p>
      <w:pPr>
        <w:pStyle w:val="ListNumber"/>
      </w:pPr>
      <w:r>
        <w:t>บทที่ 2: ระเบียบวิธีและการศึกษาเอกสาร</w:t>
      </w:r>
    </w:p>
    <w:p>
      <w:pPr>
        <w:pStyle w:val="ListBullet"/>
      </w:pPr>
      <w:r>
        <w:t>การศึกษาปัญหาการจัดการฟาร์มหมูแบบดั้งเดิม</w:t>
      </w:r>
    </w:p>
    <w:p>
      <w:pPr>
        <w:pStyle w:val="ListBullet"/>
      </w:pPr>
      <w:r>
        <w:t>การศึกษาเทคโนโลยี (Laravel, PHP, MySQL, Bootstrap)</w:t>
      </w:r>
    </w:p>
    <w:p>
      <w:pPr>
        <w:pStyle w:val="ListBullet"/>
      </w:pPr>
      <w:r>
        <w:t>การวิเคราะห์ความต้องการระบบ</w:t>
      </w:r>
    </w:p>
    <w:p>
      <w:pPr>
        <w:pStyle w:val="ListBullet"/>
      </w:pPr>
      <w:r>
        <w:t>การกำหนด requirements</w:t>
      </w:r>
    </w:p>
    <w:p/>
    <w:p>
      <w:pPr>
        <w:pStyle w:val="ListNumber"/>
      </w:pPr>
      <w:r>
        <w:t>บทที่ 3: การออกแบบและการพัฒนา</w:t>
      </w:r>
    </w:p>
    <w:p>
      <w:pPr>
        <w:pStyle w:val="ListBullet"/>
      </w:pPr>
      <w:r>
        <w:t>การออกแบบสถาปัตยกรรมระบบ</w:t>
      </w:r>
    </w:p>
    <w:p>
      <w:pPr>
        <w:pStyle w:val="ListBullet"/>
      </w:pPr>
      <w:r>
        <w:t>ER diagram ของฐานข้อมูล</w:t>
      </w:r>
    </w:p>
    <w:p>
      <w:pPr>
        <w:pStyle w:val="ListBullet"/>
      </w:pPr>
      <w:r>
        <w:t>Workflow diagrams ของ major processes</w:t>
      </w:r>
    </w:p>
    <w:p>
      <w:pPr>
        <w:pStyle w:val="ListBullet"/>
      </w:pPr>
      <w:r>
        <w:t>API design ตาม RESTful principles</w:t>
      </w:r>
    </w:p>
    <w:p>
      <w:pPr>
        <w:pStyle w:val="ListBullet"/>
      </w:pPr>
      <w:r>
        <w:t>Backend development: Models, Controllers, Services, Helpers, Observers</w:t>
      </w:r>
    </w:p>
    <w:p>
      <w:pPr>
        <w:pStyle w:val="ListBullet"/>
      </w:pPr>
      <w:r>
        <w:t>Frontend development: Blade Templates, Bootstrap layouts, AJAX integration</w:t>
      </w:r>
    </w:p>
    <w:p>
      <w:pPr>
        <w:pStyle w:val="ListBullet"/>
      </w:pPr>
      <w:r>
        <w:t>Authentication และ Authorization system</w:t>
      </w:r>
    </w:p>
    <w:p/>
    <w:p>
      <w:pPr>
        <w:pStyle w:val="ListNumber"/>
      </w:pPr>
      <w:r>
        <w:t>บทที่ 4: ขั้นตอนการติดตั้งและปรับใช้</w:t>
      </w:r>
    </w:p>
    <w:p>
      <w:pPr>
        <w:pStyle w:val="ListBullet"/>
      </w:pPr>
      <w:r>
        <w:t>ข้อกำหนดของ hardware/software</w:t>
      </w:r>
    </w:p>
    <w:p>
      <w:pPr>
        <w:pStyle w:val="ListBullet"/>
      </w:pPr>
      <w:r>
        <w:t>ขั้นตอนการติดตั้ง PHP, MySQL, Composer, Node.js</w:t>
      </w:r>
    </w:p>
    <w:p>
      <w:pPr>
        <w:pStyle w:val="ListBullet"/>
      </w:pPr>
      <w:r>
        <w:t>ขั้นตอนการตั้งค่าฐานข้อมูล</w:t>
      </w:r>
    </w:p>
    <w:p>
      <w:pPr>
        <w:pStyle w:val="ListBullet"/>
      </w:pPr>
      <w:r>
        <w:t>ขั้นตอนการรันระบบ development/production</w:t>
      </w:r>
    </w:p>
    <w:p/>
    <w:p>
      <w:pPr>
        <w:pStyle w:val="ListNumber"/>
      </w:pPr>
      <w:r>
        <w:t>บทที่ 5: การทดสอบและการประเมินผล</w:t>
      </w:r>
    </w:p>
    <w:p>
      <w:pPr>
        <w:pStyle w:val="ListBullet"/>
      </w:pPr>
      <w:r>
        <w:t>Unit testing ของ API endpoints</w:t>
      </w:r>
    </w:p>
    <w:p>
      <w:pPr>
        <w:pStyle w:val="ListBullet"/>
      </w:pPr>
      <w:r>
        <w:t>Integration testing ของ Frontend-Backend</w:t>
      </w:r>
    </w:p>
    <w:p>
      <w:pPr>
        <w:pStyle w:val="ListBullet"/>
      </w:pPr>
      <w:r>
        <w:t>Database testing</w:t>
      </w:r>
    </w:p>
    <w:p>
      <w:pPr>
        <w:pStyle w:val="ListBullet"/>
      </w:pPr>
      <w:r>
        <w:t>User Interface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ผลการทดสอบและการปรับปรุง</w:t>
      </w:r>
    </w:p>
    <w:p/>
    <w:p>
      <w:pPr>
        <w:pStyle w:val="ListNumber"/>
      </w:pPr>
      <w:r>
        <w:t>บทที่ 6: คู่มือการใช้งาน</w:t>
      </w:r>
    </w:p>
    <w:p>
      <w:pPr>
        <w:pStyle w:val="ListBullet"/>
      </w:pPr>
      <w:r>
        <w:t>คู่มือสำหรับ Admin users</w:t>
      </w:r>
    </w:p>
    <w:p>
      <w:pPr>
        <w:pStyle w:val="ListBullet"/>
      </w:pPr>
      <w:r>
        <w:t>คู่มือสำหรับ Staff users</w:t>
      </w:r>
    </w:p>
    <w:p>
      <w:pPr>
        <w:pStyle w:val="ListBullet"/>
      </w:pPr>
      <w:r>
        <w:t>คู่มือสำหรับ Manager users</w:t>
      </w:r>
    </w:p>
    <w:p>
      <w:pPr>
        <w:pStyle w:val="ListBullet"/>
      </w:pPr>
      <w:r>
        <w:t>การทำงานของ major features</w:t>
      </w:r>
    </w:p>
    <w:p/>
    <w:p>
      <w:pPr>
        <w:pStyle w:val="ListNumber"/>
      </w:pPr>
      <w:r>
        <w:t>บทที่ 7: สรุปและข้อเสนอแนะ</w:t>
      </w:r>
    </w:p>
    <w:p>
      <w:pPr>
        <w:pStyle w:val="ListBullet"/>
      </w:pPr>
      <w:r>
        <w:t>สรุปผลลัพธ์ของการพัฒนา</w:t>
      </w:r>
    </w:p>
    <w:p>
      <w:pPr>
        <w:pStyle w:val="ListBullet"/>
      </w:pPr>
      <w:r>
        <w:t>ประเมินระดับความสำเร็จตามวัตถุประสงค์</w:t>
      </w:r>
    </w:p>
    <w:p>
      <w:pPr>
        <w:pStyle w:val="ListBullet"/>
      </w:pPr>
      <w:r>
        <w:t>ปัญหาและข้อเสนอแนะสำหรับการพัฒนาเพิ่มเติม</w:t>
      </w:r>
    </w:p>
    <w:p>
      <w:pPr>
        <w:pStyle w:val="ListBullet"/>
      </w:pPr>
      <w:r>
        <w:t>ทิศทางในการพัฒนาในอนาคต</w:t>
      </w:r>
    </w:p>
    <w:p/>
    <w:p>
      <w:pPr>
        <w:pStyle w:val="Heading2"/>
      </w:pPr>
      <w:r>
        <w:t>เนื้อหาเอกสารที่มีอยู่</w:t>
      </w:r>
    </w:p>
    <w:p/>
    <w:p>
      <w:r>
        <w:t>เอกสารชุดนี้ได้จัดเรียงเนื้อหาให้ครบถ้วนตามโครงสร้างรูปเล่มปัญหาพิเศษ ประกอบด้วย</w:t>
      </w:r>
    </w:p>
    <w:p/>
    <w:p>
      <w:r>
        <w:t>ส่วนแรก (Introduction):</w:t>
      </w:r>
    </w:p>
    <w:p>
      <w:pPr>
        <w:pStyle w:val="ListBullet"/>
      </w:pPr>
      <w:r>
        <w:t>บทนำ</w:t>
      </w:r>
    </w:p>
    <w:p>
      <w:pPr>
        <w:pStyle w:val="ListBullet"/>
      </w:pPr>
      <w:r>
        <w:t>วัตถุประสงค์</w:t>
      </w:r>
    </w:p>
    <w:p>
      <w:pPr>
        <w:pStyle w:val="ListBullet"/>
      </w:pPr>
      <w:r>
        <w:t>ปัญหาและแนวทางแก้ไข</w:t>
      </w:r>
    </w:p>
    <w:p>
      <w:pPr>
        <w:pStyle w:val="ListBullet"/>
      </w:pPr>
      <w:r>
        <w:t>ขอบเขตของการศึกษา</w:t>
      </w:r>
    </w:p>
    <w:p/>
    <w:p>
      <w:r>
        <w:t>ส่วนที่สอง (Literature Review):</w:t>
      </w:r>
    </w:p>
    <w:p>
      <w:pPr>
        <w:pStyle w:val="ListBullet"/>
      </w:pPr>
      <w:r>
        <w:t>สภาพการจัดการฟาร์มหมูในปัจจุบัน</w:t>
      </w:r>
    </w:p>
    <w:p>
      <w:pPr>
        <w:pStyle w:val="ListBullet"/>
      </w:pPr>
      <w:r>
        <w:t>การศึกษางานวิจัยที่เกี่ยวข้อง</w:t>
      </w:r>
    </w:p>
    <w:p>
      <w:pPr>
        <w:pStyle w:val="ListBullet"/>
      </w:pPr>
      <w:r>
        <w:t>การศึกษาเทคโนโลยี web application</w:t>
      </w:r>
    </w:p>
    <w:p>
      <w:pPr>
        <w:pStyle w:val="ListBullet"/>
      </w:pPr>
      <w:r>
        <w:t>การศึกษา database design</w:t>
      </w:r>
    </w:p>
    <w:p/>
    <w:p>
      <w:r>
        <w:t>ส่วนที่สาม (System Development):</w:t>
      </w:r>
    </w:p>
    <w:p>
      <w:pPr>
        <w:pStyle w:val="ListBullet"/>
      </w:pPr>
      <w:r>
        <w:t>3.1 User Analysis - ผู้ใช้งานระบบและความต้องการ</w:t>
      </w:r>
    </w:p>
    <w:p>
      <w:pPr>
        <w:pStyle w:val="ListBullet"/>
      </w:pPr>
      <w:r>
        <w:t>3.2 Requirements - ความต้องการการทำงาน (functional) และไม่ใช่การทำงาน (non-functional)</w:t>
      </w:r>
    </w:p>
    <w:p>
      <w:pPr>
        <w:pStyle w:val="ListBullet"/>
      </w:pPr>
      <w:r>
        <w:t>3.3 UX/UI Design - การออกแบบ user experience และ interface</w:t>
      </w:r>
    </w:p>
    <w:p>
      <w:pPr>
        <w:pStyle w:val="ListBullet"/>
      </w:pPr>
      <w:r>
        <w:t>3.4 QA and Test Cases - กรณีการทดสอบ</w:t>
      </w:r>
    </w:p>
    <w:p>
      <w:pPr>
        <w:pStyle w:val="ListBullet"/>
      </w:pPr>
      <w:r>
        <w:t>3.5 API Design - ออกแบบ API endpoints ตาม RESTful</w:t>
      </w:r>
    </w:p>
    <w:p>
      <w:pPr>
        <w:pStyle w:val="ListBullet"/>
      </w:pPr>
      <w:r>
        <w:t>3.6 Backend/Frontend Development - รายละเอียดการพัฒนา</w:t>
      </w:r>
    </w:p>
    <w:p>
      <w:pPr>
        <w:pStyle w:val="ListBullet"/>
      </w:pPr>
      <w:r>
        <w:t>3.7 Testing Procedures - ขั้นตอนการทดสอบ</w:t>
      </w:r>
    </w:p>
    <w:p>
      <w:pPr>
        <w:pStyle w:val="ListBullet"/>
      </w:pPr>
      <w:r>
        <w:t>3.8 Special Issue Documentation - รูปเล่มปัญหาพิเศษ</w:t>
      </w:r>
    </w:p>
    <w:p/>
    <w:p>
      <w:pPr>
        <w:pStyle w:val="Heading2"/>
      </w:pPr>
      <w:r>
        <w:t>ลักษณะของรูปเล่มปัญหาพิเศษ</w:t>
      </w:r>
    </w:p>
    <w:p/>
    <w:p>
      <w:r>
        <w:t>รูปเล่มปัญหาพิเศษนี้เป็นเอกสารที่สะท้อนถึงความสำเร็จของการพัฒนาระบบจัดการฟาร์มหมู ดังนี้</w:t>
      </w:r>
    </w:p>
    <w:p/>
    <w:p>
      <w:pPr>
        <w:pStyle w:val="ListNumber"/>
      </w:pPr>
      <w:r>
        <w:t>ความครบถ้วน</w:t>
      </w:r>
    </w:p>
    <w:p>
      <w:pPr>
        <w:pStyle w:val="ListBullet"/>
      </w:pPr>
      <w:r>
        <w:t>ครอบคลุมทุกขั้นตอนตั้งแต่ปัญหา ความต้องการ ออกแบบ พัฒนา ทดสอบ ถึงการใช้งาน</w:t>
      </w:r>
    </w:p>
    <w:p>
      <w:pPr>
        <w:pStyle w:val="ListBullet"/>
      </w:pPr>
      <w:r>
        <w:t>มีตัวอย่างรูปภาพ แผนภาพ และสกรีนชอต</w:t>
      </w:r>
    </w:p>
    <w:p>
      <w:pPr>
        <w:pStyle w:val="ListBullet"/>
      </w:pPr>
      <w:r>
        <w:t>มีคู่มือการใช้งานรายละเอียด</w:t>
      </w:r>
    </w:p>
    <w:p/>
    <w:p>
      <w:pPr>
        <w:pStyle w:val="ListNumber"/>
      </w:pPr>
      <w:r>
        <w:t>ความเป็นระบบ</w:t>
      </w:r>
    </w:p>
    <w:p>
      <w:pPr>
        <w:pStyle w:val="ListBullet"/>
      </w:pPr>
      <w:r>
        <w:t>ปฏิบัติตามหลักการพัฒนา software engineering</w:t>
      </w:r>
    </w:p>
    <w:p>
      <w:pPr>
        <w:pStyle w:val="ListBullet"/>
      </w:pPr>
      <w:r>
        <w:t>ใช้ design patterns ที่เหมาะสม (MVC, Observer pattern, Helper pattern)</w:t>
      </w:r>
    </w:p>
    <w:p>
      <w:pPr>
        <w:pStyle w:val="ListBullet"/>
      </w:pPr>
      <w:r>
        <w:t>ใช้ best practices ของ Laravel Framework</w:t>
      </w:r>
    </w:p>
    <w:p/>
    <w:p>
      <w:pPr>
        <w:pStyle w:val="ListNumber"/>
      </w:pPr>
      <w:r>
        <w:t>ความเป็นปฏิบัติการ</w:t>
      </w:r>
    </w:p>
    <w:p>
      <w:pPr>
        <w:pStyle w:val="ListBullet"/>
      </w:pPr>
      <w:r>
        <w:t>ระบบพร้อมใช้งานจริงสำหรับฟาร์มหมู</w:t>
      </w:r>
    </w:p>
    <w:p>
      <w:pPr>
        <w:pStyle w:val="ListBullet"/>
      </w:pPr>
      <w:r>
        <w:t>มีการบันทึก daily data ได้อย่างถูกต้อง</w:t>
      </w:r>
    </w:p>
    <w:p>
      <w:pPr>
        <w:pStyle w:val="ListBullet"/>
      </w:pPr>
      <w:r>
        <w:t>มีการอนุมัติและบันทึกต้นทุนเชื่อถือได้</w:t>
      </w:r>
    </w:p>
    <w:p>
      <w:pPr>
        <w:pStyle w:val="ListBullet"/>
      </w:pPr>
      <w:r>
        <w:t>มีการคำนวณ profit และรายได้ที่แม่นยำ</w:t>
      </w:r>
    </w:p>
    <w:p/>
    <w:p>
      <w:pPr>
        <w:pStyle w:val="ListNumber"/>
      </w:pPr>
      <w:r>
        <w:t>ความปลอดภัยและเสถียรภาพ</w:t>
      </w:r>
    </w:p>
    <w:p>
      <w:pPr>
        <w:pStyle w:val="ListBullet"/>
      </w:pPr>
      <w:r>
        <w:t>ระบบ Authentication และ Authorization ที่มั่นคง</w:t>
      </w:r>
    </w:p>
    <w:p>
      <w:pPr>
        <w:pStyle w:val="ListBullet"/>
      </w:pPr>
      <w:r>
        <w:t>Data validation ทั้งฝั่ง client และ server</w:t>
      </w:r>
    </w:p>
    <w:p>
      <w:pPr>
        <w:pStyle w:val="ListBullet"/>
      </w:pPr>
      <w:r>
        <w:t>Transaction handling เพื่อ data consistency</w:t>
      </w:r>
    </w:p>
    <w:p>
      <w:pPr>
        <w:pStyle w:val="ListBullet"/>
      </w:pPr>
      <w:r>
        <w:t>Error handling ที่ครบถ้วน</w:t>
      </w:r>
    </w:p>
    <w:p/>
    <w:p>
      <w:pPr>
        <w:pStyle w:val="ListNumber"/>
      </w:pPr>
      <w:r>
        <w:t>ความสะดวกในการใช้งาน</w:t>
      </w:r>
    </w:p>
    <w:p>
      <w:pPr>
        <w:pStyle w:val="ListBullet"/>
      </w:pPr>
      <w:r>
        <w:t>User Interface ที่เรียบง่ายและใช้งานได้ง่าย</w:t>
      </w:r>
    </w:p>
    <w:p>
      <w:pPr>
        <w:pStyle w:val="ListBullet"/>
      </w:pPr>
      <w:r>
        <w:t>AJAX integration เพื่อให้ responsive</w:t>
      </w:r>
    </w:p>
    <w:p>
      <w:pPr>
        <w:pStyle w:val="ListBullet"/>
      </w:pPr>
      <w:r>
        <w:t>Real-time notifications เมื่อมีเหตุการณ์สำคัญ</w:t>
      </w:r>
    </w:p>
    <w:p>
      <w:pPr>
        <w:pStyle w:val="ListBullet"/>
      </w:pPr>
      <w:r>
        <w:t>Reports ที่ให้ข้อมูลที่มีประโยชน์</w:t>
      </w:r>
    </w:p>
    <w:p/>
    <w:p>
      <w:pPr>
        <w:pStyle w:val="Heading2"/>
      </w:pPr>
      <w:r>
        <w:t>ทิศทางการพัฒนาในอนาคต</w:t>
      </w:r>
    </w:p>
    <w:p/>
    <w:p>
      <w:r>
        <w:t>นอกจากความสำเร็จในการพัฒนาระบบแล้ว ยังมีพื้นที่สำหรับการปรับปรุงเพิ่มเติม ดังนี้</w:t>
      </w:r>
    </w:p>
    <w:p/>
    <w:p>
      <w:pPr>
        <w:pStyle w:val="ListNumber"/>
      </w:pPr>
      <w:r>
        <w:t>การเพิ่มคุณสมบัติ</w:t>
      </w:r>
    </w:p>
    <w:p>
      <w:pPr>
        <w:pStyle w:val="ListBullet"/>
      </w:pPr>
      <w:r>
        <w:t>ระบบพยากรณ์ราคาหมูโดยใช้ machine learning</w:t>
      </w:r>
    </w:p>
    <w:p>
      <w:pPr>
        <w:pStyle w:val="ListBullet"/>
      </w:pPr>
      <w:r>
        <w:t>ระบบ mobile application สำหรับบันทึกข้อมูลนอกสถานที่</w:t>
      </w:r>
    </w:p>
    <w:p>
      <w:pPr>
        <w:pStyle w:val="ListBullet"/>
      </w:pPr>
      <w:r>
        <w:t>ระบบ IoT สำหรับติดตามสภาพแวดล้อมในคอก</w:t>
      </w:r>
    </w:p>
    <w:p>
      <w:pPr>
        <w:pStyle w:val="ListBullet"/>
      </w:pPr>
      <w:r>
        <w:t>ระบบ e-commerce สำหรับการขายผ่านออนไลน์</w:t>
      </w:r>
    </w:p>
    <w:p/>
    <w:p>
      <w:pPr>
        <w:pStyle w:val="ListNumber"/>
      </w:pPr>
      <w:r>
        <w:t>การปรับปรุง performance</w:t>
      </w:r>
    </w:p>
    <w:p>
      <w:pPr>
        <w:pStyle w:val="ListBullet"/>
      </w:pPr>
      <w:r>
        <w:t>Caching layer (Redis) สำหรับ dashboard</w:t>
      </w:r>
    </w:p>
    <w:p>
      <w:pPr>
        <w:pStyle w:val="ListBullet"/>
      </w:pPr>
      <w:r>
        <w:t>Background job processing สำหรับ report generation</w:t>
      </w:r>
    </w:p>
    <w:p>
      <w:pPr>
        <w:pStyle w:val="ListBullet"/>
      </w:pPr>
      <w:r>
        <w:t>Database query optimization</w:t>
      </w:r>
    </w:p>
    <w:p>
      <w:pPr>
        <w:pStyle w:val="ListBullet"/>
      </w:pPr>
      <w:r>
        <w:t>Frontend asset optimization</w:t>
      </w:r>
    </w:p>
    <w:p/>
    <w:p>
      <w:pPr>
        <w:pStyle w:val="ListNumber"/>
      </w:pPr>
      <w:r>
        <w:t>การเพิ่มความมั่นคง</w:t>
      </w:r>
    </w:p>
    <w:p>
      <w:pPr>
        <w:pStyle w:val="ListBullet"/>
      </w:pPr>
      <w:r>
        <w:t>SSL/HTTPS implementation</w:t>
      </w:r>
    </w:p>
    <w:p>
      <w:pPr>
        <w:pStyle w:val="ListBullet"/>
      </w:pPr>
      <w:r>
        <w:t>Two-factor authentication</w:t>
      </w:r>
    </w:p>
    <w:p>
      <w:pPr>
        <w:pStyle w:val="ListBullet"/>
      </w:pPr>
      <w:r>
        <w:t>Audit logging ของทุก transaction</w:t>
      </w:r>
    </w:p>
    <w:p>
      <w:pPr>
        <w:pStyle w:val="ListBullet"/>
      </w:pPr>
      <w:r>
        <w:t>Backup and disaster recovery</w:t>
      </w:r>
    </w:p>
    <w:p/>
    <w:p>
      <w:pPr>
        <w:pStyle w:val="ListNumber"/>
      </w:pPr>
      <w:r>
        <w:t>การปรับปรุง UX</w:t>
      </w:r>
    </w:p>
    <w:p>
      <w:pPr>
        <w:pStyle w:val="ListBullet"/>
      </w:pPr>
      <w:r>
        <w:t>Dark mode support</w:t>
      </w:r>
    </w:p>
    <w:p>
      <w:pPr>
        <w:pStyle w:val="ListBullet"/>
      </w:pPr>
      <w:r>
        <w:t>Multi-language support (Thai, English)</w:t>
      </w:r>
    </w:p>
    <w:p>
      <w:pPr>
        <w:pStyle w:val="ListBullet"/>
      </w:pPr>
      <w:r>
        <w:t>Advanced search และ filtering</w:t>
      </w:r>
    </w:p>
    <w:p>
      <w:pPr>
        <w:pStyle w:val="ListBullet"/>
      </w:pPr>
      <w:r>
        <w:t>Custom dashboard widgets</w:t>
      </w:r>
    </w:p>
    <w:p/>
    <w:p>
      <w:pPr>
        <w:pStyle w:val="Heading2"/>
      </w:pPr>
      <w:r>
        <w:t>สรุป</w:t>
      </w:r>
    </w:p>
    <w:p/>
    <w:p>
      <w:r>
        <w:t>ระบบจัดการฟาร์มหมูที่ได้รับการพัฒนา เป็นแวดวรรค์ที่สามารถนำไปใช้งานจริงได้อย่างมีประสิทธิภาพ ด้วยการออกแบบที่ดี การพัฒนาตามหลัก software engineering และการทดสอบที่ครบถ้วน ระบบนี้สามารถช่วยให้ผู้จัดการฟาร์มหมูทำการตัดสินใจทางธุรกิจได้อย่างถูกต้องและรวดเร็ว ด้วยข้อมูลที่เชื่อถือได้และทันเวลา</w:t>
      </w:r>
    </w:p>
    <w:p/>
    <w:p>
      <w:r>
        <w:t>---</w:t>
      </w:r>
    </w:p>
    <w:p/>
    <w:p>
      <w:r>
        <w:t>เอกสารนี้อธิบายการจัดทำรูปเล่มปัญหาพิเศษสำหรับระบบจัดการฟาร์มหมู แบบครบถ้วนและพร้อมใช้งาน</w:t>
      </w:r>
    </w:p>
    <w:p/>
    <w:p>
      <w:r>
        <w:t>---</w:t>
      </w:r>
    </w:p>
    <w:p/>
    <w:p>
      <w:pPr>
        <w:pStyle w:val="Heading1"/>
      </w:pPr>
      <w:r>
        <w:t>บทที่ 4: ขั้นตอนการติดตั้งและปรับใช้ระบบ</w:t>
      </w:r>
    </w:p>
    <w:p/>
    <w:p>
      <w:pPr>
        <w:pStyle w:val="Heading2"/>
      </w:pPr>
      <w:r>
        <w:t>4.1 ข้อกำหนดของ Hardware และ Software</w:t>
      </w:r>
    </w:p>
    <w:p/>
    <w:p>
      <w:r>
        <w:t>ข้อกำหนดของเซิร์ฟเวอร์ (Server Requirements):</w:t>
      </w:r>
    </w:p>
    <w:p/>
    <w:p>
      <w:r>
        <w:t>Hardware:</w:t>
      </w:r>
    </w:p>
    <w:p>
      <w:pPr>
        <w:pStyle w:val="ListBullet"/>
      </w:pPr>
      <w:r>
        <w:t>CPU: Intel Core i5 หรือ AMD Ryzen 5 ขึ้นไป</w:t>
      </w:r>
    </w:p>
    <w:p>
      <w:pPr>
        <w:pStyle w:val="ListBullet"/>
      </w:pPr>
      <w:r>
        <w:t>RAM: 4 GB ขั้นต่ำ (แนะนำ 8 GB ขึ้นไป)</w:t>
      </w:r>
    </w:p>
    <w:p>
      <w:pPr>
        <w:pStyle w:val="ListBullet"/>
      </w:pPr>
      <w:r>
        <w:t>Storage: 50 GB SSD</w:t>
      </w:r>
    </w:p>
    <w:p>
      <w:pPr>
        <w:pStyle w:val="ListBullet"/>
      </w:pPr>
      <w:r>
        <w:t>Network: Internet connection 10 Mbps ขึ้นไป</w:t>
      </w:r>
    </w:p>
    <w:p/>
    <w:p>
      <w:r>
        <w:t>Software (Development Environment):</w:t>
      </w:r>
    </w:p>
    <w:p>
      <w:pPr>
        <w:pStyle w:val="ListBullet"/>
      </w:pPr>
      <w:r>
        <w:t>PHP 8.1 หรือสูงกว่า</w:t>
      </w:r>
    </w:p>
    <w:p>
      <w:pPr>
        <w:pStyle w:val="ListBullet"/>
      </w:pPr>
      <w:r>
        <w:t>MySQL 5.7 หรือ PostgreSQL 10 ขึ้นไป</w:t>
      </w:r>
    </w:p>
    <w:p>
      <w:pPr>
        <w:pStyle w:val="ListBullet"/>
      </w:pPr>
      <w:r>
        <w:t>Composer (PHP Dependency Manager)</w:t>
      </w:r>
    </w:p>
    <w:p>
      <w:pPr>
        <w:pStyle w:val="ListBullet"/>
      </w:pPr>
      <w:r>
        <w:t>Node.js 16 LTS หรือสูงกว่า</w:t>
      </w:r>
    </w:p>
    <w:p>
      <w:pPr>
        <w:pStyle w:val="ListBullet"/>
      </w:pPr>
      <w:r>
        <w:t>npm หรือ yarn (Node Package Manager)</w:t>
      </w:r>
    </w:p>
    <w:p/>
    <w:p>
      <w:r>
        <w:t>Software (Production Environment):</w:t>
      </w:r>
    </w:p>
    <w:p>
      <w:pPr>
        <w:pStyle w:val="ListBullet"/>
      </w:pPr>
      <w:r>
        <w:t>Web Server: Nginx หรือ Apache2</w:t>
      </w:r>
    </w:p>
    <w:p>
      <w:pPr>
        <w:pStyle w:val="ListBullet"/>
      </w:pPr>
      <w:r>
        <w:t>PHP 8.1 (dengan PHP-FPM)</w:t>
      </w:r>
    </w:p>
    <w:p>
      <w:pPr>
        <w:pStyle w:val="ListBullet"/>
      </w:pPr>
      <w:r>
        <w:t>MySQL 5.7 หรือ PostgreSQL 10 ขึ้นไป</w:t>
      </w:r>
    </w:p>
    <w:p>
      <w:pPr>
        <w:pStyle w:val="ListBullet"/>
      </w:pPr>
      <w:r>
        <w:t>Redis (สำหรับ caching - optional แต่แนะนำ)</w:t>
      </w:r>
    </w:p>
    <w:p/>
    <w:p>
      <w:pPr>
        <w:pStyle w:val="Heading2"/>
      </w:pPr>
      <w:r>
        <w:t>4.2 ขั้นตอนการติดตั้งและตั้งค่า</w:t>
      </w:r>
    </w:p>
    <w:p/>
    <w:p>
      <w:pPr>
        <w:pStyle w:val="Heading3"/>
      </w:pPr>
      <w:r>
        <w:t>4.2.1 การติดตั้ง PHP และ Composer</w:t>
      </w:r>
    </w:p>
    <w:p/>
    <w:p>
      <w:pPr>
        <w:pStyle w:val="ListNumber"/>
      </w:pPr>
      <w:r>
        <w:t>ติดตั้ง PHP 8.1</w:t>
      </w:r>
    </w:p>
    <w:p>
      <w:pPr>
        <w:pStyle w:val="ListBullet"/>
      </w:pPr>
      <w:r>
        <w:t>Windows: ดาวน์โหลดจาก https://windows.php.net/downloads/</w:t>
      </w:r>
    </w:p>
    <w:p>
      <w:pPr>
        <w:pStyle w:val="ListBullet"/>
      </w:pPr>
      <w:r>
        <w:t>Linux (Ubuntu): sudo apt-get install php8.1 php8.1-{mysql,curl,json,cli}</w:t>
      </w:r>
    </w:p>
    <w:p>
      <w:pPr>
        <w:pStyle w:val="ListBullet"/>
      </w:pPr>
      <w:r>
        <w:t>macOS: brew install php@8.1</w:t>
      </w:r>
    </w:p>
    <w:p/>
    <w:p>
      <w:pPr>
        <w:pStyle w:val="ListNumber"/>
      </w:pPr>
      <w:r>
        <w:t>ติดตั้ง Composer</w:t>
      </w:r>
    </w:p>
    <w:p>
      <w:pPr>
        <w:pStyle w:val="ListBullet"/>
      </w:pPr>
      <w:r>
        <w:t>Windows: ดาวน์โหลด installer จาก https://getcomposer.org/</w:t>
      </w:r>
    </w:p>
    <w:p>
      <w:pPr>
        <w:pStyle w:val="ListBullet"/>
      </w:pPr>
      <w:r>
        <w:t>Linux/macOS: curl -sS https://getcomposer.org/installer | php</w:t>
      </w:r>
    </w:p>
    <w:p/>
    <w:p>
      <w:pPr>
        <w:pStyle w:val="ListNumber"/>
      </w:pPr>
      <w:r>
        <w:t>ยืนยันการติดตั้ง</w:t>
      </w:r>
    </w:p>
    <w:p>
      <w:pPr>
        <w:pStyle w:val="ListBullet"/>
      </w:pPr>
      <w:r>
        <w:t>php -v (ควรแสดง PHP 8.1.x)</w:t>
      </w:r>
    </w:p>
    <w:p>
      <w:pPr>
        <w:pStyle w:val="ListBullet"/>
      </w:pPr>
      <w:r>
        <w:t>composer -v (ควรแสดง version number)</w:t>
      </w:r>
    </w:p>
    <w:p/>
    <w:p>
      <w:pPr>
        <w:pStyle w:val="Heading3"/>
      </w:pPr>
      <w:r>
        <w:t>4.2.2 การติดตั้ง MySQL</w:t>
      </w:r>
    </w:p>
    <w:p/>
    <w:p>
      <w:pPr>
        <w:pStyle w:val="ListNumber"/>
      </w:pPr>
      <w:r>
        <w:t>Windows: ดาวน์โหลด MySQL Community Server จาก https://dev.mysql.com/downloads/</w:t>
      </w:r>
    </w:p>
    <w:p>
      <w:pPr>
        <w:pStyle w:val="ListNumber"/>
      </w:pPr>
      <w:r>
        <w:t>Linux (Ubuntu): sudo apt-get install mysql-server</w:t>
      </w:r>
    </w:p>
    <w:p>
      <w:pPr>
        <w:pStyle w:val="ListNumber"/>
      </w:pPr>
      <w:r>
        <w:t>macOS: brew install mysql</w:t>
      </w:r>
    </w:p>
    <w:p/>
    <w:p>
      <w:pPr>
        <w:pStyle w:val="ListNumber"/>
      </w:pPr>
      <w:r>
        <w:t>สร้างฐานข้อมูล</w:t>
      </w:r>
    </w:p>
    <w:p>
      <w:pPr/>
      <w:r>
        <w:rPr>
          <w:rFonts w:ascii="Courier New" w:hAnsi="Courier New"/>
          <w:sz w:val="18"/>
        </w:rPr>
        <w:t xml:space="preserve">   CREATE DATABASE pig_farm_management CHARACTER SET utf8mb4 COLLATE utf8mb4_unicode_ci;</w:t>
        <w:br/>
        <w:t xml:space="preserve">   CREATE USER 'pig_farm_user'@'localhost' IDENTIFIED BY 'secure_password_here';</w:t>
        <w:br/>
        <w:t xml:space="preserve">   GRANT ALL PRIVILEGES ON pig_farm_management.* TO 'pig_farm_user'@'localhost';</w:t>
        <w:br/>
        <w:t xml:space="preserve">   FLUSH PRIVILEGES;</w:t>
      </w:r>
    </w:p>
    <w:p/>
    <w:p>
      <w:pPr>
        <w:pStyle w:val="Heading3"/>
      </w:pPr>
      <w:r>
        <w:t>4.2.3 การตั้งค่า Laravel Project</w:t>
      </w:r>
    </w:p>
    <w:p/>
    <w:p>
      <w:pPr>
        <w:pStyle w:val="ListNumber"/>
      </w:pPr>
      <w:r>
        <w:t>Clone project จาก repository</w:t>
      </w:r>
    </w:p>
    <w:p>
      <w:pPr/>
      <w:r>
        <w:rPr>
          <w:rFonts w:ascii="Courier New" w:hAnsi="Courier New"/>
          <w:sz w:val="18"/>
        </w:rPr>
        <w:t xml:space="preserve">   git clone https://github.com/tanet257/PigFarmManagementSystem.git</w:t>
        <w:br/>
        <w:t xml:space="preserve">   cd PigFarmManagementSystem</w:t>
      </w:r>
    </w:p>
    <w:p/>
    <w:p>
      <w:pPr>
        <w:pStyle w:val="ListNumber"/>
      </w:pPr>
      <w:r>
        <w:t>ติดตั้ง PHP dependencies</w:t>
      </w:r>
    </w:p>
    <w:p>
      <w:pPr/>
      <w:r>
        <w:rPr>
          <w:rFonts w:ascii="Courier New" w:hAnsi="Courier New"/>
          <w:sz w:val="18"/>
        </w:rPr>
        <w:t xml:space="preserve">   composer install</w:t>
      </w:r>
    </w:p>
    <w:p/>
    <w:p>
      <w:pPr>
        <w:pStyle w:val="ListNumber"/>
      </w:pPr>
      <w:r>
        <w:t>ติดตั้ง Node dependencies</w:t>
      </w:r>
    </w:p>
    <w:p>
      <w:pPr/>
      <w:r>
        <w:rPr>
          <w:rFonts w:ascii="Courier New" w:hAnsi="Courier New"/>
          <w:sz w:val="18"/>
        </w:rPr>
        <w:t xml:space="preserve">   npm install</w:t>
      </w:r>
    </w:p>
    <w:p/>
    <w:p>
      <w:pPr>
        <w:pStyle w:val="ListNumber"/>
      </w:pPr>
      <w:r>
        <w:t>สร้างไฟล์ .env</w:t>
      </w:r>
    </w:p>
    <w:p>
      <w:pPr/>
      <w:r>
        <w:rPr>
          <w:rFonts w:ascii="Courier New" w:hAnsi="Courier New"/>
          <w:sz w:val="18"/>
        </w:rPr>
        <w:t xml:space="preserve">   cp .env.example .env</w:t>
      </w:r>
    </w:p>
    <w:p/>
    <w:p>
      <w:pPr>
        <w:pStyle w:val="ListNumber"/>
      </w:pPr>
      <w:r>
        <w:t>ตั้งค่าไฟล์ .env</w:t>
      </w:r>
    </w:p>
    <w:p>
      <w:pPr/>
      <w:r>
        <w:rPr>
          <w:rFonts w:ascii="Courier New" w:hAnsi="Courier New"/>
          <w:sz w:val="18"/>
        </w:rPr>
        <w:t xml:space="preserve">   APP_NAME="Pig Farm Management"</w:t>
        <w:br/>
        <w:t xml:space="preserve">   APP_ENV=local</w:t>
        <w:br/>
        <w:t xml:space="preserve">   APP_DEBUG=true</w:t>
        <w:br/>
        <w:t xml:space="preserve">   APP_URL=http://localhost:8000</w:t>
        <w:br/>
        <w:t xml:space="preserve">   </w:t>
        <w:br/>
        <w:t xml:space="preserve">   DB_CONNECTION=mysql</w:t>
        <w:br/>
        <w:t xml:space="preserve">   DB_HOST=127.0.0.1</w:t>
        <w:br/>
        <w:t xml:space="preserve">   DB_PORT=3306</w:t>
        <w:br/>
        <w:t xml:space="preserve">   DB_DATABASE=pig_farm_management</w:t>
        <w:br/>
        <w:t xml:space="preserve">   DB_USERNAME=pig_farm_user</w:t>
        <w:br/>
        <w:t xml:space="preserve">   DB_PASSWORD=secure_password_here</w:t>
        <w:br/>
        <w:t xml:space="preserve">   </w:t>
        <w:br/>
        <w:t xml:space="preserve">   MAIL_DRIVER=smtp</w:t>
        <w:br/>
        <w:t xml:space="preserve">   MAIL_HOST=smtp.gmail.com</w:t>
        <w:br/>
        <w:t xml:space="preserve">   MAIL_PORT=587</w:t>
        <w:br/>
        <w:t xml:space="preserve">   MAIL_USERNAME=your_email@gmail.com</w:t>
        <w:br/>
        <w:t xml:space="preserve">   MAIL_PASSWORD=your_app_password</w:t>
        <w:br/>
        <w:t xml:space="preserve">   MAIL_ENCRYPTION=tls</w:t>
        <w:br/>
        <w:t xml:space="preserve">   MAIL_FROM_ADDRESS=noreply@pigfarm.local</w:t>
      </w:r>
    </w:p>
    <w:p/>
    <w:p>
      <w:pPr>
        <w:pStyle w:val="ListNumber"/>
      </w:pPr>
      <w:r>
        <w:t>สร้าง Application Key</w:t>
      </w:r>
    </w:p>
    <w:p>
      <w:pPr/>
      <w:r>
        <w:rPr>
          <w:rFonts w:ascii="Courier New" w:hAnsi="Courier New"/>
          <w:sz w:val="18"/>
        </w:rPr>
        <w:t xml:space="preserve">   php artisan key:generate</w:t>
      </w:r>
    </w:p>
    <w:p/>
    <w:p>
      <w:pPr>
        <w:pStyle w:val="ListNumber"/>
      </w:pPr>
      <w:r>
        <w:t>รัน Database Migrations</w:t>
      </w:r>
    </w:p>
    <w:p>
      <w:pPr/>
      <w:r>
        <w:rPr>
          <w:rFonts w:ascii="Courier New" w:hAnsi="Courier New"/>
          <w:sz w:val="18"/>
        </w:rPr>
        <w:t xml:space="preserve">   php artisan migrate</w:t>
      </w:r>
    </w:p>
    <w:p/>
    <w:p>
      <w:pPr>
        <w:pStyle w:val="ListNumber"/>
      </w:pPr>
      <w:r>
        <w:t>สร้าง Symbolic Link สำหรับ Storage</w:t>
      </w:r>
    </w:p>
    <w:p>
      <w:pPr/>
      <w:r>
        <w:rPr>
          <w:rFonts w:ascii="Courier New" w:hAnsi="Courier New"/>
          <w:sz w:val="18"/>
        </w:rPr>
        <w:t xml:space="preserve">   php artisan storage:link</w:t>
      </w:r>
    </w:p>
    <w:p/>
    <w:p>
      <w:pPr>
        <w:pStyle w:val="ListNumber"/>
      </w:pPr>
      <w:r>
        <w:t>บรรจุ Sample Data (Optional)</w:t>
      </w:r>
    </w:p>
    <w:p>
      <w:pPr/>
      <w:r>
        <w:rPr>
          <w:rFonts w:ascii="Courier New" w:hAnsi="Courier New"/>
          <w:sz w:val="18"/>
        </w:rPr>
        <w:t xml:space="preserve">   php artisan db:seed</w:t>
      </w:r>
    </w:p>
    <w:p/>
    <w:p>
      <w:pPr>
        <w:pStyle w:val="Heading3"/>
      </w:pPr>
      <w:r>
        <w:t>4.2.4 การรัน Development Server</w:t>
      </w:r>
    </w:p>
    <w:p/>
    <w:p>
      <w:pPr>
        <w:pStyle w:val="ListNumber"/>
      </w:pPr>
      <w:r>
        <w:t>เปิดไฟล์ assets</w:t>
      </w:r>
    </w:p>
    <w:p>
      <w:pPr/>
      <w:r>
        <w:rPr>
          <w:rFonts w:ascii="Courier New" w:hAnsi="Courier New"/>
          <w:sz w:val="18"/>
        </w:rPr>
        <w:t xml:space="preserve">   npm run dev</w:t>
      </w:r>
    </w:p>
    <w:p/>
    <w:p>
      <w:pPr>
        <w:pStyle w:val="ListNumber"/>
      </w:pPr>
      <w:r>
        <w:t>ในเทอร์มินัลใหม่ รัน Laravel development server</w:t>
      </w:r>
    </w:p>
    <w:p>
      <w:pPr/>
      <w:r>
        <w:rPr>
          <w:rFonts w:ascii="Courier New" w:hAnsi="Courier New"/>
          <w:sz w:val="18"/>
        </w:rPr>
        <w:t xml:space="preserve">   php artisan serve</w:t>
      </w:r>
    </w:p>
    <w:p/>
    <w:p>
      <w:pPr>
        <w:pStyle w:val="ListNumber"/>
      </w:pPr>
      <w:r>
        <w:t>เปิด http://localhost:8000 ในเบราว์เซอร์</w:t>
      </w:r>
    </w:p>
    <w:p/>
    <w:p>
      <w:pPr>
        <w:pStyle w:val="Heading3"/>
      </w:pPr>
      <w:r>
        <w:t>4.2.5 การปรับใช้ Production</w:t>
      </w:r>
    </w:p>
    <w:p/>
    <w:p>
      <w:pPr>
        <w:pStyle w:val="ListNumber"/>
      </w:pPr>
      <w:r>
        <w:t>ตั้งค่า .env สำหรับ production</w:t>
      </w:r>
    </w:p>
    <w:p>
      <w:pPr/>
      <w:r>
        <w:rPr>
          <w:rFonts w:ascii="Courier New" w:hAnsi="Courier New"/>
          <w:sz w:val="18"/>
        </w:rPr>
        <w:t xml:space="preserve">   APP_ENV=production</w:t>
        <w:br/>
        <w:t xml:space="preserve">   APP_DEBUG=false</w:t>
        <w:br/>
        <w:t xml:space="preserve">   </w:t>
        <w:br/>
        <w:t xml:space="preserve">   DB_PASSWORD=production_secure_password</w:t>
      </w:r>
    </w:p>
    <w:p/>
    <w:p>
      <w:pPr>
        <w:pStyle w:val="ListNumber"/>
      </w:pPr>
      <w:r>
        <w:t>ปลดล็อก Storage และ Bootstrap cache directories</w:t>
      </w:r>
    </w:p>
    <w:p>
      <w:pPr/>
      <w:r>
        <w:rPr>
          <w:rFonts w:ascii="Courier New" w:hAnsi="Courier New"/>
          <w:sz w:val="18"/>
        </w:rPr>
        <w:t xml:space="preserve">   chmod -R 755 storage bootstrap/cache</w:t>
        <w:br/>
        <w:t xml:space="preserve">   chmod -R 777 storage bootstrap/cache</w:t>
      </w:r>
    </w:p>
    <w:p/>
    <w:p>
      <w:pPr>
        <w:pStyle w:val="ListNumber"/>
      </w:pPr>
      <w:r>
        <w:t>ตั้งค่า Web Server (Nginx ตัวอย่าง)</w:t>
      </w:r>
    </w:p>
    <w:p>
      <w:pPr/>
      <w:r>
        <w:rPr>
          <w:rFonts w:ascii="Courier New" w:hAnsi="Courier New"/>
          <w:sz w:val="18"/>
        </w:rPr>
        <w:t xml:space="preserve">   server {</w:t>
        <w:br/>
        <w:t xml:space="preserve">       listen 80;</w:t>
        <w:br/>
        <w:t xml:space="preserve">       server_name pig-farm.example.com;</w:t>
        <w:br/>
        <w:t xml:space="preserve">       root /var/www/pig-farm/public;</w:t>
        <w:br/>
        <w:br/>
        <w:t xml:space="preserve">       add_header X-Frame-Options "SAMEORIGIN";</w:t>
        <w:br/>
        <w:t xml:space="preserve">       add_header X-Content-Type-Options "nosniff";</w:t>
        <w:br/>
        <w:br/>
        <w:t xml:space="preserve">       charset utf-8;</w:t>
        <w:br/>
        <w:br/>
        <w:t xml:space="preserve">       location / {</w:t>
        <w:br/>
        <w:t xml:space="preserve">           try_files $uri $uri/ /index.php?$query_string;</w:t>
        <w:br/>
        <w:t xml:space="preserve">       }</w:t>
        <w:br/>
        <w:br/>
        <w:t xml:space="preserve">       location = /favicon.ico { access_log off; log_not_found off; }</w:t>
        <w:br/>
        <w:t xml:space="preserve">       location = /robots.txt  { access_log off; log_not_found off; }</w:t>
        <w:br/>
        <w:br/>
        <w:t xml:space="preserve">       error_page 404 /index.php;</w:t>
        <w:br/>
        <w:t xml:space="preserve">       location ~ \.php$ {</w:t>
        <w:br/>
        <w:t xml:space="preserve">           fastcgi_pass unix:/var/run/php/php8.1-fpm.sock;</w:t>
        <w:br/>
        <w:t xml:space="preserve">           fastcgi_param SCRIPT_FILENAME $realpath_root$fastcgi_script_name;</w:t>
        <w:br/>
        <w:t xml:space="preserve">           include fastcgi_params;</w:t>
        <w:br/>
        <w:t xml:space="preserve">       }</w:t>
        <w:br/>
        <w:br/>
        <w:t xml:space="preserve">       location ~ /\.(?!well-known).* {</w:t>
        <w:br/>
        <w:t xml:space="preserve">           deny all;</w:t>
        <w:br/>
        <w:t xml:space="preserve">       }</w:t>
        <w:br/>
        <w:t xml:space="preserve">   }</w:t>
      </w:r>
    </w:p>
    <w:p/>
    <w:p>
      <w:pPr>
        <w:pStyle w:val="ListNumber"/>
      </w:pPr>
      <w:r>
        <w:t>เปิดใช้ HTTPS ด้วย SSL Certificate</w:t>
      </w:r>
    </w:p>
    <w:p>
      <w:pPr/>
      <w:r>
        <w:rPr>
          <w:rFonts w:ascii="Courier New" w:hAnsi="Courier New"/>
          <w:sz w:val="18"/>
        </w:rPr>
        <w:t xml:space="preserve">   sudo certbot certonly -a nginx -d pig-farm.example.com</w:t>
      </w:r>
    </w:p>
    <w:p/>
    <w:p>
      <w:r>
        <w:t>---</w:t>
      </w:r>
    </w:p>
    <w:p/>
    <w:p>
      <w:pPr>
        <w:pStyle w:val="Heading2"/>
      </w:pPr>
      <w:r>
        <w:t>4.1 ฟังก์ชันของ User (Staff/Operator)</w:t>
      </w:r>
    </w:p>
    <w:p/>
    <w:p>
      <w:pPr>
        <w:pStyle w:val="Heading3"/>
      </w:pPr>
      <w:r>
        <w:t>4.1.1 ระบบ Authentication</w:t>
      </w:r>
    </w:p>
    <w:p/>
    <w:p>
      <w:r>
        <w:t>การ Login:</w:t>
      </w:r>
    </w:p>
    <w:p>
      <w:pPr>
        <w:pStyle w:val="ListBullet"/>
      </w:pPr>
      <w:r>
        <w:t>User เปิดหน้า http://pig-farm.local/login</w:t>
      </w:r>
    </w:p>
    <w:p>
      <w:pPr>
        <w:pStyle w:val="ListBullet"/>
      </w:pPr>
      <w:r>
        <w:t>กรอก email และ password</w:t>
      </w:r>
    </w:p>
    <w:p>
      <w:pPr>
        <w:pStyle w:val="ListBullet"/>
      </w:pPr>
      <w:r>
        <w:t>ระบบตรวจสอบ credentials ใน database</w:t>
      </w:r>
    </w:p>
    <w:p>
      <w:pPr>
        <w:pStyle w:val="ListBullet"/>
      </w:pPr>
      <w:r>
        <w:t>ถ้าถูกต้อง สร้าง session และ redirect ไปยัง dashboard</w:t>
      </w:r>
    </w:p>
    <w:p>
      <w:pPr>
        <w:pStyle w:val="ListBullet"/>
      </w:pPr>
      <w:r>
        <w:t>ถ้าผิด แสดง error message</w:t>
      </w:r>
    </w:p>
    <w:p/>
    <w:p>
      <w:r>
        <w:t>การ Logout:</w:t>
      </w:r>
    </w:p>
    <w:p>
      <w:pPr>
        <w:pStyle w:val="ListBullet"/>
      </w:pPr>
      <w:r>
        <w:t>User คลิกปุ่ม Logout ในเมนู</w:t>
      </w:r>
    </w:p>
    <w:p>
      <w:pPr>
        <w:pStyle w:val="ListBullet"/>
      </w:pPr>
      <w:r>
        <w:t>ระบบทำลาย session</w:t>
      </w:r>
    </w:p>
    <w:p>
      <w:pPr>
        <w:pStyle w:val="ListBullet"/>
      </w:pPr>
      <w:r>
        <w:t>Redirect ไปยังหน้า login</w:t>
      </w:r>
    </w:p>
    <w:p/>
    <w:p>
      <w:r>
        <w:t>ลืมรหัสผ่าน:</w:t>
      </w:r>
    </w:p>
    <w:p>
      <w:pPr>
        <w:pStyle w:val="ListBullet"/>
      </w:pPr>
      <w:r>
        <w:t>User คลิก "Forgot Password?" ในหน้า login</w:t>
      </w:r>
    </w:p>
    <w:p>
      <w:pPr>
        <w:pStyle w:val="ListBullet"/>
      </w:pPr>
      <w:r>
        <w:t>ระบบขอ email</w:t>
      </w:r>
    </w:p>
    <w:p>
      <w:pPr>
        <w:pStyle w:val="ListBullet"/>
      </w:pPr>
      <w:r>
        <w:t>ส่ง link reset password ไปยัง email</w:t>
      </w:r>
    </w:p>
    <w:p>
      <w:pPr>
        <w:pStyle w:val="ListBullet"/>
      </w:pPr>
      <w:r>
        <w:t>User คลิก link ใน email</w:t>
      </w:r>
    </w:p>
    <w:p>
      <w:pPr>
        <w:pStyle w:val="ListBullet"/>
      </w:pPr>
      <w:r>
        <w:t>ตั้งรหัสผ่านใหม่</w:t>
      </w:r>
    </w:p>
    <w:p/>
    <w:p>
      <w:pPr>
        <w:pStyle w:val="Heading3"/>
      </w:pPr>
      <w:r>
        <w:t>4.1.2 ฟังก์ชันหลักของ Staff</w:t>
      </w:r>
    </w:p>
    <w:p/>
    <w:p>
      <w:pPr>
        <w:pStyle w:val="ListNumber"/>
      </w:pPr>
      <w:r>
        <w:t>บันทึกข้อมูลประจำวัน (Daily Records)</w:t>
      </w:r>
    </w:p>
    <w:p>
      <w:pPr>
        <w:pStyle w:val="ListBullet"/>
      </w:pPr>
      <w:r>
        <w:t>ดูรายการ Batch ที่กำลังทำงาน</w:t>
      </w:r>
    </w:p>
    <w:p>
      <w:pPr>
        <w:pStyle w:val="ListBullet"/>
      </w:pPr>
      <w:r>
        <w:t>เลือก Batch</w:t>
      </w:r>
    </w:p>
    <w:p>
      <w:pPr>
        <w:pStyle w:val="ListBullet"/>
      </w:pPr>
      <w:r>
        <w:t>กรอกข้อมูล: จำนวนหมู, น้ำหนักเฉลี่ย, อาหารที่ใช้, จำนวนป่วย, จำนวนตาย</w:t>
      </w:r>
    </w:p>
    <w:p>
      <w:pPr>
        <w:pStyle w:val="ListBullet"/>
      </w:pPr>
      <w:r>
        <w:t>บันทึกข้อมูล</w:t>
      </w:r>
    </w:p>
    <w:p>
      <w:pPr>
        <w:pStyle w:val="ListBullet"/>
      </w:pPr>
      <w:r>
        <w:t>ระบบ auto-calculate KPI (ADG, FCR, mortality rate)</w:t>
      </w:r>
    </w:p>
    <w:p/>
    <w:p>
      <w:pPr>
        <w:pStyle w:val="ListNumber"/>
      </w:pPr>
      <w:r>
        <w:t>บันทึกการรักษา (Treatment Records)</w:t>
      </w:r>
    </w:p>
    <w:p>
      <w:pPr>
        <w:pStyle w:val="ListBullet"/>
      </w:pPr>
      <w:r>
        <w:t>เลือก Batch ที่รักษา</w:t>
      </w:r>
    </w:p>
    <w:p>
      <w:pPr>
        <w:pStyle w:val="ListBullet"/>
      </w:pPr>
      <w:r>
        <w:t>กรอกข้อมูล: วันที่, ประเภทการรักษา, จำนวนที่รักษา, ชื่อยา, ปริมาณ</w:t>
      </w:r>
    </w:p>
    <w:p>
      <w:pPr>
        <w:pStyle w:val="ListBullet"/>
      </w:pPr>
      <w:r>
        <w:t>บันทึกผล</w:t>
      </w:r>
    </w:p>
    <w:p>
      <w:pPr>
        <w:pStyle w:val="ListBullet"/>
      </w:pPr>
      <w:r>
        <w:t>ถ้า mortality สูง ระบบส่ง alert ให้ Manager</w:t>
      </w:r>
    </w:p>
    <w:p/>
    <w:p>
      <w:pPr>
        <w:pStyle w:val="ListNumber"/>
      </w:pPr>
      <w:r>
        <w:t>บันทึกการขายหมู (Pig Sales)</w:t>
      </w:r>
    </w:p>
    <w:p>
      <w:pPr>
        <w:pStyle w:val="ListBullet"/>
      </w:pPr>
      <w:r>
        <w:t>เลือก Batch ที่จะขาย</w:t>
      </w:r>
    </w:p>
    <w:p>
      <w:pPr>
        <w:pStyle w:val="ListBullet"/>
      </w:pPr>
      <w:r>
        <w:t>กรอกข้อมูล: จำนวน, น้ำหนัก, ราคา/kg</w:t>
      </w:r>
    </w:p>
    <w:p>
      <w:pPr>
        <w:pStyle w:val="ListBullet"/>
      </w:pPr>
      <w:r>
        <w:t>เลือก customer</w:t>
      </w:r>
    </w:p>
    <w:p>
      <w:pPr>
        <w:pStyle w:val="ListBullet"/>
      </w:pPr>
      <w:r>
        <w:t>ระบบ auto-calculate total price</w:t>
      </w:r>
    </w:p>
    <w:p>
      <w:pPr>
        <w:pStyle w:val="ListBullet"/>
      </w:pPr>
      <w:r>
        <w:t>สร้าง Sale Order รอการอนุมัติ</w:t>
      </w:r>
    </w:p>
    <w:p/>
    <w:p>
      <w:pPr>
        <w:pStyle w:val="ListNumber"/>
      </w:pPr>
      <w:r>
        <w:t>ดูการแจ้งเตือน (Notifications)</w:t>
      </w:r>
    </w:p>
    <w:p>
      <w:pPr>
        <w:pStyle w:val="ListBullet"/>
      </w:pPr>
      <w:r>
        <w:t>ดูรายการ notification ของตนเอง</w:t>
      </w:r>
    </w:p>
    <w:p>
      <w:pPr>
        <w:pStyle w:val="ListBullet"/>
      </w:pPr>
      <w:r>
        <w:t>ประเภท: cost approved, sales approved, treatment reminder, mortality alert</w:t>
      </w:r>
    </w:p>
    <w:p>
      <w:pPr>
        <w:pStyle w:val="ListBullet"/>
      </w:pPr>
      <w:r>
        <w:t>คลิกเพื่ออ่านรายละเอียด</w:t>
      </w:r>
    </w:p>
    <w:p>
      <w:pPr>
        <w:pStyle w:val="ListBullet"/>
      </w:pPr>
      <w:r>
        <w:t>ทำเครื่องหมายว่าอ่านแล้ว</w:t>
      </w:r>
    </w:p>
    <w:p/>
    <w:p>
      <w:pPr>
        <w:pStyle w:val="ListNumber"/>
      </w:pPr>
      <w:r>
        <w:t>ดูข้อมูลประจำวัน (View Daily Data)</w:t>
      </w:r>
    </w:p>
    <w:p>
      <w:pPr>
        <w:pStyle w:val="ListBullet"/>
      </w:pPr>
      <w:r>
        <w:t>ดูข้อมูล daily records ของ batch</w:t>
      </w:r>
    </w:p>
    <w:p>
      <w:pPr>
        <w:pStyle w:val="ListBullet"/>
      </w:pPr>
      <w:r>
        <w:t>ดูกราฟ trend: weight, feed consumption, mortality</w:t>
      </w:r>
    </w:p>
    <w:p>
      <w:pPr>
        <w:pStyle w:val="ListBullet"/>
      </w:pPr>
      <w:r>
        <w:t>ดูรายการ treatments ที่ทำ</w:t>
      </w:r>
    </w:p>
    <w:p/>
    <w:p>
      <w:pPr>
        <w:pStyle w:val="Heading3"/>
      </w:pPr>
      <w:r>
        <w:t>4.1.3 Permissions ของ Staff</w:t>
      </w:r>
    </w:p>
    <w:p>
      <w:pPr>
        <w:pStyle w:val="ListBullet"/>
      </w:pPr>
      <w:r>
        <w:t>view:farm (ดูข้อมูลฟาร์ม)</w:t>
      </w:r>
    </w:p>
    <w:p>
      <w:pPr>
        <w:pStyle w:val="ListBullet"/>
      </w:pPr>
      <w:r>
        <w:t>create:dairy-record (สร้างบันทึกประจำวัน)</w:t>
      </w:r>
    </w:p>
    <w:p>
      <w:pPr>
        <w:pStyle w:val="ListBullet"/>
      </w:pPr>
      <w:r>
        <w:t>update:dairy-record (แก้ไขบันทึกของตนเอง)</w:t>
      </w:r>
    </w:p>
    <w:p>
      <w:pPr>
        <w:pStyle w:val="ListBullet"/>
      </w:pPr>
      <w:r>
        <w:t>view:dairy-record (ดูบันทึก)</w:t>
      </w:r>
    </w:p>
    <w:p>
      <w:pPr>
        <w:pStyle w:val="ListBullet"/>
      </w:pPr>
      <w:r>
        <w:t>create:treatment (สร้างบันทึกการรักษา)</w:t>
      </w:r>
    </w:p>
    <w:p>
      <w:pPr>
        <w:pStyle w:val="ListBullet"/>
      </w:pPr>
      <w:r>
        <w:t>view:treatment (ดูบันทึกการรักษา)</w:t>
      </w:r>
    </w:p>
    <w:p>
      <w:pPr>
        <w:pStyle w:val="ListBullet"/>
      </w:pPr>
      <w:r>
        <w:t>create:pig-sale (สร้าง sale order)</w:t>
      </w:r>
    </w:p>
    <w:p>
      <w:pPr>
        <w:pStyle w:val="ListBullet"/>
      </w:pPr>
      <w:r>
        <w:t>view:pig-sale (ดูรายการขาย)</w:t>
      </w:r>
    </w:p>
    <w:p>
      <w:pPr>
        <w:pStyle w:val="ListBullet"/>
      </w:pPr>
      <w:r>
        <w:t>view:notification (ดูการแจ้งเตือน)</w:t>
      </w:r>
    </w:p>
    <w:p>
      <w:pPr>
        <w:pStyle w:val="ListBullet"/>
      </w:pPr>
      <w:r>
        <w:t>view:dashboard (ดู simple dashboard)</w:t>
      </w:r>
    </w:p>
    <w:p/>
    <w:p>
      <w:r>
        <w:t>---</w:t>
      </w:r>
    </w:p>
    <w:p/>
    <w:p>
      <w:pPr>
        <w:pStyle w:val="Heading2"/>
      </w:pPr>
      <w:r>
        <w:t>4.2 ฟังก์ชันของ Admin (Administrator)</w:t>
      </w:r>
    </w:p>
    <w:p/>
    <w:p>
      <w:pPr>
        <w:pStyle w:val="Heading3"/>
      </w:pPr>
      <w:r>
        <w:t>4.2.1 ระบบ Authentication</w:t>
      </w:r>
    </w:p>
    <w:p/>
    <w:p>
      <w:r>
        <w:t>การ Login:</w:t>
      </w:r>
    </w:p>
    <w:p>
      <w:pPr>
        <w:pStyle w:val="ListBullet"/>
      </w:pPr>
      <w:r>
        <w:t>Admin เปิดหน้า http://pig-farm.local/admin/login</w:t>
      </w:r>
    </w:p>
    <w:p>
      <w:pPr>
        <w:pStyle w:val="ListBullet"/>
      </w:pPr>
      <w:r>
        <w:t>กรอก email และ password ที่มี role admin</w:t>
      </w:r>
    </w:p>
    <w:p>
      <w:pPr>
        <w:pStyle w:val="ListBullet"/>
      </w:pPr>
      <w:r>
        <w:t>ระบบตรวจสอบ credentials และ role</w:t>
      </w:r>
    </w:p>
    <w:p>
      <w:pPr>
        <w:pStyle w:val="ListBullet"/>
      </w:pPr>
      <w:r>
        <w:t>ถ้าถูกต้องและ role = admin ให้เข้าใช้งาน</w:t>
      </w:r>
    </w:p>
    <w:p>
      <w:pPr>
        <w:pStyle w:val="ListBullet"/>
      </w:pPr>
      <w:r>
        <w:t>ถ้า role ไม่ใช่ admin ปฏิเสธการเข้า</w:t>
      </w:r>
    </w:p>
    <w:p/>
    <w:p>
      <w:r>
        <w:t>การ Logout:</w:t>
      </w:r>
    </w:p>
    <w:p>
      <w:pPr>
        <w:pStyle w:val="ListBullet"/>
      </w:pPr>
      <w:r>
        <w:t>Admin คลิกปุ่ม Logout</w:t>
      </w:r>
    </w:p>
    <w:p>
      <w:pPr>
        <w:pStyle w:val="ListBullet"/>
      </w:pPr>
      <w:r>
        <w:t>ระบบทำลาย admin session</w:t>
      </w:r>
    </w:p>
    <w:p>
      <w:pPr>
        <w:pStyle w:val="ListBullet"/>
      </w:pPr>
      <w:r>
        <w:t>Redirect ไปยังหน้า login</w:t>
      </w:r>
    </w:p>
    <w:p/>
    <w:p>
      <w:r>
        <w:t>ลืมรหัสผ่าน:</w:t>
      </w:r>
    </w:p>
    <w:p>
      <w:pPr>
        <w:pStyle w:val="ListBullet"/>
      </w:pPr>
      <w:r>
        <w:t>เช่นเดียวกับ Staff</w:t>
      </w:r>
    </w:p>
    <w:p>
      <w:pPr>
        <w:pStyle w:val="ListBullet"/>
      </w:pPr>
      <w:r>
        <w:t>ส่ง reset link ไปยัง email ที่ลงทะเบียน</w:t>
      </w:r>
    </w:p>
    <w:p/>
    <w:p>
      <w:pPr>
        <w:pStyle w:val="Heading3"/>
      </w:pPr>
      <w:r>
        <w:t>4.2.2 ฟังก์ชันหลักของ Admin</w:t>
      </w:r>
    </w:p>
    <w:p/>
    <w:p>
      <w:pPr>
        <w:pStyle w:val="ListNumber"/>
      </w:pPr>
      <w:r>
        <w:t>จัดการผู้ใช้ (User Management)</w:t>
      </w:r>
    </w:p>
    <w:p>
      <w:pPr>
        <w:pStyle w:val="ListBullet"/>
      </w:pPr>
      <w:r>
        <w:t>ดูรายการผู้ใช้ทั้งหมด</w:t>
      </w:r>
    </w:p>
    <w:p>
      <w:pPr>
        <w:pStyle w:val="ListBullet"/>
      </w:pPr>
      <w:r>
        <w:t>สร้างผู้ใช้ใหม่ (assign role)</w:t>
      </w:r>
    </w:p>
    <w:p>
      <w:pPr>
        <w:pStyle w:val="ListBullet"/>
      </w:pPr>
      <w:r>
        <w:t>แก้ไขข้อมูลผู้ใช้</w:t>
      </w:r>
    </w:p>
    <w:p>
      <w:pPr>
        <w:pStyle w:val="ListBullet"/>
      </w:pPr>
      <w:r>
        <w:t>ลบผู้ใช้</w:t>
      </w:r>
    </w:p>
    <w:p>
      <w:pPr>
        <w:pStyle w:val="ListBullet"/>
      </w:pPr>
      <w:r>
        <w:t>รีเซ็ตรหัสผ่าน</w:t>
      </w:r>
    </w:p>
    <w:p>
      <w:pPr>
        <w:pStyle w:val="ListBullet"/>
      </w:pPr>
      <w:r>
        <w:t>เปิด/ปิด account</w:t>
      </w:r>
    </w:p>
    <w:p/>
    <w:p>
      <w:pPr>
        <w:pStyle w:val="ListNumber"/>
      </w:pPr>
      <w:r>
        <w:t>จัดการ Roles และ Permissions</w:t>
      </w:r>
    </w:p>
    <w:p>
      <w:pPr>
        <w:pStyle w:val="ListBullet"/>
      </w:pPr>
      <w:r>
        <w:t>ดูรายการ roles ทั้งหมด (Admin, Manager, Staff)</w:t>
      </w:r>
    </w:p>
    <w:p>
      <w:pPr>
        <w:pStyle w:val="ListBullet"/>
      </w:pPr>
      <w:r>
        <w:t>ตั้งค่า permissions สำหรับแต่ละ role</w:t>
      </w:r>
    </w:p>
    <w:p>
      <w:pPr>
        <w:pStyle w:val="ListBullet"/>
      </w:pPr>
      <w:r>
        <w:t>สร้าง custom role (ถ้าจำเป็น)</w:t>
      </w:r>
    </w:p>
    <w:p/>
    <w:p>
      <w:pPr>
        <w:pStyle w:val="ListNumber"/>
      </w:pPr>
      <w:r>
        <w:t>จัดการฟาร์ม (Farm Management)</w:t>
      </w:r>
    </w:p>
    <w:p>
      <w:pPr>
        <w:pStyle w:val="ListBullet"/>
      </w:pPr>
      <w:r>
        <w:t>เพิ่มฟาร์มใหม่</w:t>
      </w:r>
    </w:p>
    <w:p>
      <w:pPr>
        <w:pStyle w:val="ListBullet"/>
      </w:pPr>
      <w:r>
        <w:t>แก้ไขข้อมูลฟาร์ม (ชื่อ, สถานที่, เจ้าของ)</w:t>
      </w:r>
    </w:p>
    <w:p>
      <w:pPr>
        <w:pStyle w:val="ListBullet"/>
      </w:pPr>
      <w:r>
        <w:t>ลบฟาร์ม (ถ้าไม่มีข้อมูล)</w:t>
      </w:r>
    </w:p>
    <w:p>
      <w:pPr>
        <w:pStyle w:val="ListBullet"/>
      </w:pPr>
      <w:r>
        <w:t>ดูรายชื่อเจ้าของฟาร์ม</w:t>
      </w:r>
    </w:p>
    <w:p/>
    <w:p>
      <w:pPr>
        <w:pStyle w:val="ListNumber"/>
      </w:pPr>
      <w:r>
        <w:t>จัดการรุ่นหมู (Batch Management)</w:t>
      </w:r>
    </w:p>
    <w:p>
      <w:pPr>
        <w:pStyle w:val="ListBullet"/>
      </w:pPr>
      <w:r>
        <w:t>สร้างรุ่นใหม่</w:t>
      </w:r>
    </w:p>
    <w:p>
      <w:pPr>
        <w:pStyle w:val="ListBullet"/>
      </w:pPr>
      <w:r>
        <w:t>แก้ไขข้อมูลรุ่น</w:t>
      </w:r>
    </w:p>
    <w:p>
      <w:pPr>
        <w:pStyle w:val="ListBullet"/>
      </w:pPr>
      <w:r>
        <w:t>ปิดรุ่นที่จบการทำงาน</w:t>
      </w:r>
    </w:p>
    <w:p>
      <w:pPr>
        <w:pStyle w:val="ListBullet"/>
      </w:pPr>
      <w:r>
        <w:t>ดูข้อมูล KPI ของแต่ละรุ่น</w:t>
      </w:r>
    </w:p>
    <w:p>
      <w:pPr>
        <w:pStyle w:val="ListBullet"/>
      </w:pPr>
      <w:r>
        <w:t>ดูประวัติ: daily records, treatments, sales</w:t>
      </w:r>
    </w:p>
    <w:p/>
    <w:p>
      <w:pPr>
        <w:pStyle w:val="ListNumber"/>
      </w:pPr>
      <w:r>
        <w:t>ดูข้อมูลต้นทุนและอนุมัติ (Cost Management)</w:t>
      </w:r>
    </w:p>
    <w:p>
      <w:pPr>
        <w:pStyle w:val="ListBullet"/>
      </w:pPr>
      <w:r>
        <w:t>ดูรายการต้นทุนทั้งหมด (approved, pending, rejected)</w:t>
      </w:r>
    </w:p>
    <w:p>
      <w:pPr>
        <w:pStyle w:val="ListBullet"/>
      </w:pPr>
      <w:r>
        <w:t>ดูรายละเอียด: cost type, amount, receipt</w:t>
      </w:r>
    </w:p>
    <w:p>
      <w:pPr>
        <w:pStyle w:val="ListBullet"/>
      </w:pPr>
      <w:r>
        <w:t>อนุมัติต้นทุน (trigger auto-payment)</w:t>
      </w:r>
    </w:p>
    <w:p>
      <w:pPr>
        <w:pStyle w:val="ListBullet"/>
      </w:pPr>
      <w:r>
        <w:t>ปฏิเสธต้นทุน (ต้องระบุเหตุผล)</w:t>
      </w:r>
    </w:p>
    <w:p>
      <w:pPr>
        <w:pStyle w:val="ListBullet"/>
      </w:pPr>
      <w:r>
        <w:t>ดูประวัติการอนุมัติ</w:t>
      </w:r>
    </w:p>
    <w:p/>
    <w:p>
      <w:pPr>
        <w:pStyle w:val="ListNumber"/>
      </w:pPr>
      <w:r>
        <w:t>ดูข้อมูลการขายและอนุมัติ (Sales Management)</w:t>
      </w:r>
    </w:p>
    <w:p>
      <w:pPr>
        <w:pStyle w:val="ListBullet"/>
      </w:pPr>
      <w:r>
        <w:t>ดูรายการขายทั้งหมด (pending, approved, rejected)</w:t>
      </w:r>
    </w:p>
    <w:p>
      <w:pPr>
        <w:pStyle w:val="ListBullet"/>
      </w:pPr>
      <w:r>
        <w:t>ดูรายละเอียด: batch, customer, quantity, price</w:t>
      </w:r>
    </w:p>
    <w:p>
      <w:pPr>
        <w:pStyle w:val="ListBullet"/>
      </w:pPr>
      <w:r>
        <w:t>อนุมัติการขาย (trigger revenue creation)</w:t>
      </w:r>
    </w:p>
    <w:p>
      <w:pPr>
        <w:pStyle w:val="ListBullet"/>
      </w:pPr>
      <w:r>
        <w:t>ปฏิเสธการขาย</w:t>
      </w:r>
    </w:p>
    <w:p>
      <w:pPr>
        <w:pStyle w:val="ListBullet"/>
      </w:pPr>
      <w:r>
        <w:t>ดูรายงาน: revenue, profit, customer statistics</w:t>
      </w:r>
    </w:p>
    <w:p/>
    <w:p>
      <w:pPr>
        <w:pStyle w:val="ListNumber"/>
      </w:pPr>
      <w:r>
        <w:t>จัดการสินค้าคงคลัง (Inventory Management)</w:t>
      </w:r>
    </w:p>
    <w:p>
      <w:pPr>
        <w:pStyle w:val="ListBullet"/>
      </w:pPr>
      <w:r>
        <w:t>เพิ่มสินค้า (ชื่อ, ประเภท, จำนวน, ราคา)</w:t>
      </w:r>
    </w:p>
    <w:p>
      <w:pPr>
        <w:pStyle w:val="ListBullet"/>
      </w:pPr>
      <w:r>
        <w:t>แก้ไขข้อมูลสินค้า</w:t>
      </w:r>
    </w:p>
    <w:p>
      <w:pPr>
        <w:pStyle w:val="ListBullet"/>
      </w:pPr>
      <w:r>
        <w:t>ลบสินค้า</w:t>
      </w:r>
    </w:p>
    <w:p>
      <w:pPr>
        <w:pStyle w:val="ListBullet"/>
      </w:pPr>
      <w:r>
        <w:t>ดูประวัติการ in/out ของสินค้า</w:t>
      </w:r>
    </w:p>
    <w:p>
      <w:pPr>
        <w:pStyle w:val="ListBullet"/>
      </w:pPr>
      <w:r>
        <w:t>Alert เมื่อ stock ต่ำกว่า minimum</w:t>
      </w:r>
    </w:p>
    <w:p/>
    <w:p>
      <w:pPr>
        <w:pStyle w:val="ListNumber"/>
      </w:pPr>
      <w:r>
        <w:t>ดู Dashboard และ Reports</w:t>
      </w:r>
    </w:p>
    <w:p>
      <w:pPr>
        <w:pStyle w:val="ListBullet"/>
      </w:pPr>
      <w:r>
        <w:t>KPI summary: ADG, FCR, mortality rate</w:t>
      </w:r>
    </w:p>
    <w:p>
      <w:pPr>
        <w:pStyle w:val="ListBullet"/>
      </w:pPr>
      <w:r>
        <w:t>Financial summary: total revenue, total cost, profit</w:t>
      </w:r>
    </w:p>
    <w:p>
      <w:pPr>
        <w:pStyle w:val="ListBullet"/>
      </w:pPr>
      <w:r>
        <w:t>Batch status: active, completed, closed</w:t>
      </w:r>
    </w:p>
    <w:p>
      <w:pPr>
        <w:pStyle w:val="ListBullet"/>
      </w:pPr>
      <w:r>
        <w:t>Charts: profit trend, batch performance</w:t>
      </w:r>
    </w:p>
    <w:p>
      <w:pPr>
        <w:pStyle w:val="ListBullet"/>
      </w:pPr>
      <w:r>
        <w:t>ส่งออกรายงาน (PDF, Excel)</w:t>
      </w:r>
    </w:p>
    <w:p/>
    <w:p>
      <w:pPr>
        <w:pStyle w:val="ListNumber"/>
      </w:pPr>
      <w:r>
        <w:t>ตั้งค่าระบบ (System Configuration)</w:t>
      </w:r>
    </w:p>
    <w:p>
      <w:pPr>
        <w:pStyle w:val="ListBullet"/>
      </w:pPr>
      <w:r>
        <w:t>ตั้งค่า cost types</w:t>
      </w:r>
    </w:p>
    <w:p>
      <w:pPr>
        <w:pStyle w:val="ListBullet"/>
      </w:pPr>
      <w:r>
        <w:t>ตั้งค่า treatment types</w:t>
      </w:r>
    </w:p>
    <w:p>
      <w:pPr>
        <w:pStyle w:val="ListBullet"/>
      </w:pPr>
      <w:r>
        <w:t>ตั้งค่า item categories</w:t>
      </w:r>
    </w:p>
    <w:p>
      <w:pPr>
        <w:pStyle w:val="ListBullet"/>
      </w:pPr>
      <w:r>
        <w:t>ตั้งค่า email notification</w:t>
      </w:r>
    </w:p>
    <w:p>
      <w:pPr>
        <w:pStyle w:val="ListBullet"/>
      </w:pPr>
      <w:r>
        <w:t>ตั้งค่า system parameters</w:t>
      </w:r>
    </w:p>
    <w:p/>
    <w:p>
      <w:pPr>
        <w:pStyle w:val="ListNumber"/>
      </w:pPr>
      <w:r>
        <w:t>ดูการแจ้งเตือน (Notifications)</w:t>
      </w:r>
    </w:p>
    <w:p>
      <w:pPr>
        <w:pStyle w:val="ListBullet"/>
      </w:pPr>
      <w:r>
        <w:t>ดูรายการ notification ทั้งหมด</w:t>
      </w:r>
    </w:p>
    <w:p>
      <w:pPr>
        <w:pStyle w:val="ListBullet"/>
      </w:pPr>
      <w:r>
        <w:t>ประเภท: approvals pending, high mortality, low stock, system alerts</w:t>
      </w:r>
    </w:p>
    <w:p>
      <w:pPr>
        <w:pStyle w:val="ListBullet"/>
      </w:pPr>
      <w:r>
        <w:t>ทำเครื่องหมายว่าอ่านแล้ว</w:t>
      </w:r>
    </w:p>
    <w:p>
      <w:pPr>
        <w:pStyle w:val="ListBullet"/>
      </w:pPr>
      <w:r>
        <w:t>ลบ notification</w:t>
      </w:r>
    </w:p>
    <w:p/>
    <w:p>
      <w:pPr>
        <w:pStyle w:val="Heading3"/>
      </w:pPr>
      <w:r>
        <w:t>4.2.3 Permissions ของ Admin</w:t>
      </w:r>
    </w:p>
    <w:p>
      <w:pPr>
        <w:pStyle w:val="ListBullet"/>
      </w:pPr>
      <w:r>
        <w:t>view:* (ดูทุกอย่าง)</w:t>
      </w:r>
    </w:p>
    <w:p>
      <w:pPr>
        <w:pStyle w:val="ListBullet"/>
      </w:pPr>
      <w:r>
        <w:t>create:* (สร้างทุกอย่าง)</w:t>
      </w:r>
    </w:p>
    <w:p>
      <w:pPr>
        <w:pStyle w:val="ListBullet"/>
      </w:pPr>
      <w:r>
        <w:t>update:* (แก้ไขทุกอย่าง)</w:t>
      </w:r>
    </w:p>
    <w:p>
      <w:pPr>
        <w:pStyle w:val="ListBullet"/>
      </w:pPr>
      <w:r>
        <w:t>delete:* (ลบทุกอย่าง)</w:t>
      </w:r>
    </w:p>
    <w:p>
      <w:pPr>
        <w:pStyle w:val="ListBullet"/>
      </w:pPr>
      <w:r>
        <w:t>approve:cost (อนุมัติต้นทุน)</w:t>
      </w:r>
    </w:p>
    <w:p>
      <w:pPr>
        <w:pStyle w:val="ListBullet"/>
      </w:pPr>
      <w:r>
        <w:t>approve:pig-sale (อนุมัติการขาย)</w:t>
      </w:r>
    </w:p>
    <w:p>
      <w:pPr>
        <w:pStyle w:val="ListBullet"/>
      </w:pPr>
      <w:r>
        <w:t>manage:user (จัดการผู้ใช้)</w:t>
      </w:r>
    </w:p>
    <w:p>
      <w:pPr>
        <w:pStyle w:val="ListBullet"/>
      </w:pPr>
      <w:r>
        <w:t>manage:role (จัดการ roles)</w:t>
      </w:r>
    </w:p>
    <w:p>
      <w:pPr>
        <w:pStyle w:val="ListBullet"/>
      </w:pPr>
      <w:r>
        <w:t>manage:farm (จัดการฟาร์ม)</w:t>
      </w:r>
    </w:p>
    <w:p>
      <w:pPr>
        <w:pStyle w:val="ListBullet"/>
      </w:pPr>
      <w:r>
        <w:t>manage:batch (จัดการรุ่นหมู)</w:t>
      </w:r>
    </w:p>
    <w:p>
      <w:pPr>
        <w:pStyle w:val="ListBullet"/>
      </w:pPr>
      <w:r>
        <w:t>manage:inventory (จัดการสินค้า)</w:t>
      </w:r>
    </w:p>
    <w:p>
      <w:pPr>
        <w:pStyle w:val="ListBullet"/>
      </w:pPr>
      <w:r>
        <w:t>view:report (ดูรายงาน)</w:t>
      </w:r>
    </w:p>
    <w:p>
      <w:pPr>
        <w:pStyle w:val="ListBullet"/>
      </w:pPr>
      <w:r>
        <w:t>export:report (ส่งออกรายงาน)</w:t>
      </w:r>
    </w:p>
    <w:p>
      <w:pPr>
        <w:pStyle w:val="ListBullet"/>
      </w:pPr>
      <w:r>
        <w:t>access:admin (เข้าถึงหน้า admin)</w:t>
      </w:r>
    </w:p>
    <w:p/>
    <w:p>
      <w:pPr>
        <w:pStyle w:val="Heading3"/>
      </w:pPr>
      <w:r>
        <w:t>4.2.4 Admin Dashboard Components</w:t>
      </w:r>
    </w:p>
    <w:p/>
    <w:p>
      <w:r>
        <w:t>Main Dashboard แสดง:</w:t>
      </w:r>
    </w:p>
    <w:p>
      <w:pPr>
        <w:pStyle w:val="ListBullet"/>
      </w:pPr>
      <w:r>
        <w:t>Summary Cards: Total Batches, Active Batches, Total Revenue (Month), Total Cost (Month), Profit (Month)</w:t>
      </w:r>
    </w:p>
    <w:p>
      <w:pPr>
        <w:pStyle w:val="ListBullet"/>
      </w:pPr>
      <w:r>
        <w:t>KPI Metrics: Average ADG, Average FCR, Average Mortality Rate, Feed Conversion</w:t>
      </w:r>
    </w:p>
    <w:p>
      <w:pPr>
        <w:pStyle w:val="ListBullet"/>
      </w:pPr>
      <w:r>
        <w:t>Charts:</w:t>
      </w:r>
    </w:p>
    <w:p>
      <w:pPr>
        <w:pStyle w:val="ListBullet"/>
      </w:pPr>
      <w:r>
        <w:t>Monthly Profit Trend (12 months)</w:t>
      </w:r>
    </w:p>
    <w:p>
      <w:pPr>
        <w:pStyle w:val="ListBullet"/>
      </w:pPr>
      <w:r>
        <w:t>Batch Status Distribution (active, completed, closed)</w:t>
      </w:r>
    </w:p>
    <w:p>
      <w:pPr>
        <w:pStyle w:val="ListBullet"/>
      </w:pPr>
      <w:r>
        <w:t>Revenue vs Cost (monthly comparison)</w:t>
      </w:r>
    </w:p>
    <w:p>
      <w:pPr>
        <w:pStyle w:val="ListBullet"/>
      </w:pPr>
      <w:r>
        <w:t>Top Customers by Sales</w:t>
      </w:r>
    </w:p>
    <w:p>
      <w:pPr>
        <w:pStyle w:val="ListBullet"/>
      </w:pPr>
      <w:r>
        <w:t>Recent Activities:</w:t>
      </w:r>
    </w:p>
    <w:p>
      <w:pPr>
        <w:pStyle w:val="ListBullet"/>
      </w:pPr>
      <w:r>
        <w:t>Latest Batches Created</w:t>
      </w:r>
    </w:p>
    <w:p>
      <w:pPr>
        <w:pStyle w:val="ListBullet"/>
      </w:pPr>
      <w:r>
        <w:t>Recent Sales</w:t>
      </w:r>
    </w:p>
    <w:p>
      <w:pPr>
        <w:pStyle w:val="ListBullet"/>
      </w:pPr>
      <w:r>
        <w:t>Pending Approvals (costs, sales)</w:t>
      </w:r>
    </w:p>
    <w:p>
      <w:pPr>
        <w:pStyle w:val="ListBullet"/>
      </w:pPr>
      <w:r>
        <w:t>Recent Notifications</w:t>
      </w:r>
    </w:p>
    <w:p/>
    <w:p>
      <w:r>
        <w:t>Quick Actions:</w:t>
      </w:r>
    </w:p>
    <w:p>
      <w:pPr>
        <w:pStyle w:val="ListBullet"/>
      </w:pPr>
      <w:r>
        <w:t>Create New Batch</w:t>
      </w:r>
    </w:p>
    <w:p>
      <w:pPr>
        <w:pStyle w:val="ListBullet"/>
      </w:pPr>
      <w:r>
        <w:t>View Pending Approvals</w:t>
      </w:r>
    </w:p>
    <w:p>
      <w:pPr>
        <w:pStyle w:val="ListBullet"/>
      </w:pPr>
      <w:r>
        <w:t>Generate Report</w:t>
      </w:r>
    </w:p>
    <w:p>
      <w:pPr>
        <w:pStyle w:val="ListBullet"/>
      </w:pPr>
      <w:r>
        <w:t>Manage Users</w:t>
      </w:r>
    </w:p>
    <w:p/>
    <w:p>
      <w:r>
        <w:t>---</w:t>
      </w:r>
    </w:p>
    <w:p/>
    <w:p>
      <w:r>
        <w:t>เอกสารนี้อธิบายขั้นตอนการติดตั้ง ตั้งค่า และฟังก์ชันของ User และ Admin สำหรับระบบจัดการฟาร์มหมู แบบครบถ้วนและพร้อมใช้งาน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